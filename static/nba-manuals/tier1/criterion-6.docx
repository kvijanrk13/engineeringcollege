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Criterion 6: Faculty Contributions</w:t>
      </w:r>
    </w:p>
    <w:p>
      <w:r>
        <w:rPr>
          <w:i/>
          <w:sz w:val="20"/>
        </w:rPr>
        <w:t>Self-Assessment Report (SAR) format — UG Engineering, Tier-I (GAPC V4.0)</w:t>
      </w:r>
    </w:p>
    <w:p>
      <w:r>
        <w:rPr>
          <w:i/>
          <w:sz w:val="17"/>
        </w:rPr>
        <w:t>Source: NBA Manual for Accreditation of Undergraduate Engineering Programs (Tier-I Institutions), May 2026 Edition — Annexure III (SAR Format). Reproduced for institutional use; verify against the live e-NBA SAR before submission.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institute with more than 2</w:t>
              <w:br/>
              <w:t>years and less than 3</w:t>
              <w:br/>
              <w:t>years of experience (C in</w:t>
              <w:br/>
              <w:t>AF)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D=The no. of faculty</w:t>
              <w:br/>
              <w:t>members at the current</w:t>
              <w:br/>
              <w:t>institute with more than 3</w:t>
              <w:br/>
              <w:t>years and less than 4</w:t>
              <w:br/>
              <w:t>years of experience (D in</w:t>
              <w:br/>
              <w:t>AF)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E= The no. of faculty</w:t>
              <w:br/>
              <w:t>members at the current</w:t>
              <w:br/>
              <w:t>institute with more than 4</w:t>
              <w:br/>
              <w:t>years of experience (E in</w:t>
              <w:br/>
              <w:t>AF)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FR=(((A*0) +(B*1) +(C*2)</w:t>
              <w:br/>
              <w:t>+(D*3) + (E*4))/RF) * 2.50</w:t>
              <w:br/>
              <w:t>(points limited to 10)</w:t>
            </w:r>
          </w:p>
        </w:tc>
        <w:tc>
          <w:tcPr>
            <w:tcW w:type="dxa" w:w="2160"/>
          </w:tcPr>
          <w:p>
            <w:r>
              <w:t>FR_1=((0+2+2+3</w:t>
              <w:br/>
              <w:t>+360)/98)*2.50=</w:t>
              <w:br/>
              <w:t>9.36</w:t>
            </w:r>
          </w:p>
        </w:tc>
        <w:tc>
          <w:tcPr>
            <w:tcW w:type="dxa" w:w="2160"/>
          </w:tcPr>
          <w:p>
            <w:r>
              <w:t>FR_2=((0+3+4+0</w:t>
              <w:br/>
              <w:t>+376)/97)*2.50=</w:t>
              <w:br/>
              <w:t>9.87</w:t>
            </w:r>
          </w:p>
        </w:tc>
        <w:tc>
          <w:tcPr>
            <w:tcW w:type="dxa" w:w="2160"/>
          </w:tcPr>
          <w:p>
            <w:r>
              <w:t>FR_3=((0+10+4+</w:t>
              <w:br/>
              <w:t>3+340)/95)*2.50</w:t>
              <w:br/>
              <w:t>=9.39</w:t>
            </w:r>
          </w:p>
        </w:tc>
      </w:tr>
      <w:tr>
        <w:tc>
          <w:tcPr>
            <w:tcW w:type="dxa" w:w="2160"/>
          </w:tcPr>
          <w:p>
            <w:r>
              <w:t>Average FR= ((FR_1+ FR_2+</w:t>
              <w:br/>
              <w:t>FR_3)/3)</w:t>
              <w:br/>
              <w:t>(marks limited to 10)</w:t>
            </w:r>
          </w:p>
        </w:tc>
        <w:tc>
          <w:tcPr>
            <w:tcW w:type="dxa" w:w="2160"/>
          </w:tcPr>
          <w:p>
            <w:r>
              <w:t>(9.36+9.87+9.39)/3=28.62/3=9.54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Criterion 6: Faculty Contributions (120)</w:t>
      </w:r>
    </w:p>
    <w:p>
      <w:r>
        <w:t>Here, Department Information Alone needs to be added</w:t>
      </w:r>
    </w:p>
    <w:p>
      <w:r>
        <w:t>6.1.</w:t>
      </w:r>
    </w:p>
    <w:p>
      <w:r>
        <w:t>Professional Development Activities (60)</w:t>
      </w:r>
    </w:p>
    <w:p>
      <w:r>
        <w:t>6.1.1. Memberships in Profession Societies at National/International Levels (05)</w:t>
      </w:r>
    </w:p>
    <w:p>
      <w:r>
        <w:t>(Provide details of faculty members, who have active recognized professional</w:t>
      </w:r>
    </w:p>
    <w:p>
      <w:r>
        <w:t>memberships and their positions and contributions to professional societies during the</w:t>
      </w:r>
    </w:p>
    <w:p>
      <w:r>
        <w:t>assessment period.)</w:t>
      </w:r>
    </w:p>
    <w:p>
      <w:pPr>
        <w:pStyle w:val="Heading3"/>
      </w:pPr>
      <w:r>
        <w:t>Table No. 6.1.1.1: List of faculty members and their memberships.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S.N.</w:t>
            </w:r>
          </w:p>
        </w:tc>
        <w:tc>
          <w:tcPr>
            <w:tcW w:type="dxa" w:w="864"/>
          </w:tcPr>
          <w:p>
            <w:r>
              <w:t>Name of the</w:t>
              <w:br/>
              <w:t>Faculty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Name of the Professional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Name of the Grade/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Society /Body at National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Level/Position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and International Level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</w:t>
              <w:br/>
              <w:t>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</w:t>
              <w:br/>
              <w:t>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..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/>
    <w:p>
      <w:r>
        <w:t>6.1.2. Faculty as Resource Persons or Participants in STTPs/FDPs (10)</w:t>
      </w:r>
    </w:p>
    <w:p>
      <w:r>
        <w:t>6.1.2.1.</w:t>
      </w:r>
    </w:p>
    <w:p>
      <w:r>
        <w:t>Faculty as Resource Persons in STTPs/FDPs (05)</w:t>
      </w:r>
    </w:p>
    <w:p>
      <w:r>
        <w:t>(Provide details of the faculty involved as resource persons in STTP/FDP events during</w:t>
      </w:r>
    </w:p>
    <w:p>
      <w:r>
        <w:t>the assessment period.)</w:t>
      </w:r>
    </w:p>
    <w:p>
      <w:pPr>
        <w:pStyle w:val="Heading3"/>
      </w:pPr>
      <w:r>
        <w:t>Table No. 6.1.2.1.1: List of faculty members as resource person in STTP/FDP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S.N.</w:t>
            </w:r>
          </w:p>
        </w:tc>
        <w:tc>
          <w:tcPr>
            <w:tcW w:type="dxa" w:w="540"/>
          </w:tcPr>
          <w:p>
            <w:r>
              <w:t>Name of the Faculty as</w:t>
              <w:br/>
              <w:t>Resource Person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Name of the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Date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Location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Organized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STTP/FDP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by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CAYm1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..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`CAYm2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..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CAYm3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..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</w:tbl>
    <w:p/>
    <w:p>
      <w:r>
        <w:t>6.1.2.2.</w:t>
      </w:r>
    </w:p>
    <w:p>
      <w:r>
        <w:t>Faculty Members’ Participation in STTPs/FDPs (05)</w:t>
      </w:r>
    </w:p>
    <w:p>
      <w:r>
        <w:t>(Provide details of faculty participated in STTP/FDP events during the assessment</w:t>
      </w:r>
    </w:p>
    <w:p>
      <w:r>
        <w:t>period with special reference to the faculty competency for the program under</w:t>
      </w:r>
    </w:p>
    <w:p>
      <w:r>
        <w:t>consideration for accreditation. Please do not give duplicate data from the section</w:t>
      </w:r>
    </w:p>
    <w:p>
      <w:r>
        <w:t>6.1.4.)</w:t>
      </w:r>
    </w:p>
    <w:p>
      <w:r>
        <w:t> A Faculty scores maximum five points for participation</w:t>
      </w:r>
    </w:p>
    <w:p>
      <w:r>
        <w:t> Participation in 2 to 5 days Faculty/ Faculty development program: 3 Points</w:t>
      </w:r>
    </w:p>
    <w:p>
      <w:r>
        <w:t> Participation in &gt;5 days Faculty/ Faculty development program: 5 points.</w:t>
      </w:r>
    </w:p>
    <w:p>
      <w:pPr>
        <w:pStyle w:val="Heading3"/>
      </w:pPr>
      <w:r>
        <w:t>Table No. 6.1.2.2.1: List of faculty members participated in STTP/FDP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S.N.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Name of the Faculty as Resource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Max. 5 per Faculty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Person or Participant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CAYm1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CAYm2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CAYm3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..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Sum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RF=Number of faculty required to comply with the</w:t>
              <w:br/>
              <w:t>20:1 student-faculty ratio in the Department</w:t>
              <w:br/>
              <w:t>alone, as per section 5.1 of SAR</w:t>
              <w:br/>
              <w:t>(RF=DS/20).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RF_1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RF_2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RF_3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Assessment Points (AP)= (Sum/(0.5* RF))</w:t>
              <w:br/>
              <w:t>(Points limited to 5 for each assessment year)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AP_1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AP_2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AP_3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Average assessment points over 3 years=</w:t>
              <w:br/>
              <w:t>((AP_1+AP_2+AP_3)/3)</w:t>
              <w:br/>
              <w:t>(Marks limited to 5 over the assessment period)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p/>
    <w:p>
      <w:r>
        <w:t>Note:</w:t>
      </w:r>
    </w:p>
    <w:p>
      <w:r>
        <w:t>1. We need to consider all students (DS) in the department alone to determine the RF value</w:t>
      </w:r>
    </w:p>
    <w:p>
      <w:r>
        <w:t>(Number of faculty required to comply with the 20:1 student-faculty ratio in the</w:t>
      </w:r>
    </w:p>
    <w:p>
      <w:r>
        <w:t>Department).</w:t>
      </w:r>
    </w:p>
    <w:p>
      <w:r>
        <w:t>2. Faculty members who participated in the FDP/STP programs at the parent institute will</w:t>
      </w:r>
    </w:p>
    <w:p>
      <w:r>
        <w:t>not be counted. Only participation in external programs will be considered.</w:t>
      </w:r>
    </w:p>
    <w:p>
      <w:r>
        <w:t>6.1.3. Faculty Contribution in Development of SWAYAM MOOCs and other E-Content</w:t>
      </w:r>
    </w:p>
    <w:p>
      <w:r>
        <w:t>(07)</w:t>
      </w:r>
    </w:p>
    <w:p>
      <w:r>
        <w:t>(Provide details of faculty members developed courses for various educational</w:t>
      </w:r>
    </w:p>
    <w:p>
      <w:r>
        <w:t>initiatives, including SWAYAM MOOCs/SWAYM PLUS/NPTEL, e-PG Pathshala and other</w:t>
      </w:r>
    </w:p>
    <w:p>
      <w:r>
        <w:t>e-contents during the assessment period.)</w:t>
      </w:r>
    </w:p>
    <w:p>
      <w:pPr>
        <w:pStyle w:val="Heading3"/>
      </w:pPr>
      <w:r>
        <w:t>Table No. 6.1.3.1: List of faculty members developed MOOC course for the past 3 years.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S.N.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Name of the Faculty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Name of the Course Developed and available online on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Swayam platform by your Department faculty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..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t>6.1.4. Faculty Certification of MOOCs through SWAYAM, etc. (08)</w:t>
      </w:r>
    </w:p>
    <w:p>
      <w:r>
        <w:t>(Provide details of faculty members, who have obtained MOOCs (Massive Open Online</w:t>
      </w:r>
    </w:p>
    <w:p>
      <w:r>
        <w:t>Courses) certification through platforms like SWAYAM/SWAYM PLUS/NPTEL and other</w:t>
      </w:r>
    </w:p>
    <w:p>
      <w:r>
        <w:t>approved programs during the assessment period.)</w:t>
      </w:r>
    </w:p>
    <w:p>
      <w:pPr>
        <w:pStyle w:val="Heading3"/>
      </w:pPr>
      <w:r>
        <w:t>Table No. 6.1.4.1: List of faculty members obtained certification of MOOCs for the past 3</w:t>
      </w:r>
    </w:p>
    <w:p>
      <w:r>
        <w:t>years.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S.N.</w:t>
            </w:r>
          </w:p>
        </w:tc>
        <w:tc>
          <w:tcPr>
            <w:tcW w:type="dxa" w:w="720"/>
          </w:tcPr>
          <w:p>
            <w:r>
              <w:t>Name of the</w:t>
              <w:br/>
              <w:t>Faculty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Name of Course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Course Offered by</w:t>
              <w:br/>
              <w:t>(agency)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Grade obtained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Passed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if any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r>
        <w:t>6.1.5. FDP/STTP Organized by the Department (10)</w:t>
      </w:r>
    </w:p>
    <w:p>
      <w:r>
        <w:t>(Provide details of the number of faculty development programs and short-term</w:t>
      </w:r>
    </w:p>
    <w:p>
      <w:r>
        <w:t>training programs organized by the department individually or in collaboration with</w:t>
      </w:r>
    </w:p>
    <w:p>
      <w:r>
        <w:t>other departments over the past 3 years.)</w:t>
      </w:r>
    </w:p>
    <w:p>
      <w:r>
        <w:t> The minimum duration of FDP/STTP is 5 days.</w:t>
      </w:r>
    </w:p>
    <w:p>
      <w:r>
        <w:t> 2 points per FDP/STTP, with a maximum of 4 marks per assessment year and a</w:t>
      </w:r>
    </w:p>
    <w:p>
      <w:r>
        <w:t>total maximum of 10 marks</w:t>
      </w:r>
    </w:p>
    <w:p>
      <w:pPr>
        <w:pStyle w:val="Heading3"/>
      </w:pPr>
      <w:r>
        <w:t>Table No. 6.1.5.1: List of FDPs/STPs organized by Department for the past 3 years.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S.N.</w:t>
            </w:r>
          </w:p>
        </w:tc>
        <w:tc>
          <w:tcPr>
            <w:tcW w:type="dxa" w:w="576"/>
          </w:tcPr>
          <w:p>
            <w:r>
              <w:t>Name of</w:t>
              <w:br/>
              <w:t>the</w:t>
              <w:br/>
              <w:t>Program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Date of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Duration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Name of the Speaker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No. of People</w:t>
              <w:br/>
              <w:t>Attended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the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of the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&amp; Designation and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Program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Program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Organization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CAYm1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..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CAYm2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..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CAYm3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..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p/>
    <w:p>
      <w:r>
        <w:t>6.1.6. Faculty Support in Student Innovative Projects (10)</w:t>
      </w:r>
    </w:p>
    <w:p>
      <w:r>
        <w:t>(Provide details of faculty supports as a mentor, facilitator, etc. in student innovation</w:t>
      </w:r>
    </w:p>
    <w:p>
      <w:r>
        <w:t>projects in various events like hackathons, codeathons, ideathons, open research,</w:t>
      </w:r>
    </w:p>
    <w:p>
      <w:r>
        <w:t>etc.)</w:t>
      </w:r>
    </w:p>
    <w:p>
      <w:pPr>
        <w:pStyle w:val="Heading3"/>
      </w:pPr>
      <w:r>
        <w:t>Table No. 6.1.6.1: List of faculty members involved in student innovative projects.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S.N.</w:t>
            </w:r>
          </w:p>
        </w:tc>
        <w:tc>
          <w:tcPr>
            <w:tcW w:type="dxa" w:w="540"/>
          </w:tcPr>
          <w:p>
            <w:r>
              <w:t>Name of the</w:t>
              <w:br/>
              <w:t>Faculty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Name of the Event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Date of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Place of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Website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Event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Event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Link if any</w:t>
            </w:r>
          </w:p>
        </w:tc>
        <w:tc>
          <w:tcPr>
            <w:tcW w:type="dxa" w:w="5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CAYm1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</w:t>
              <w:br/>
              <w:t>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..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CAYm2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..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CAYm3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..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6.1.7. Faculty Internship/Training/Collaboration with Industry (10)</w:t>
      </w:r>
    </w:p>
    <w:p>
      <w:r>
        <w:t>(Provide details of faculty members who have undergone internships or training in</w:t>
      </w:r>
    </w:p>
    <w:p>
      <w:r>
        <w:t>industry and research organizations, or a list of faculty members who are actively</w:t>
      </w:r>
    </w:p>
    <w:p>
      <w:r>
        <w:t>collaborating with industry.</w:t>
      </w:r>
    </w:p>
    <w:p>
      <w:r>
        <w:t>The outcomes of internships, training, and collaborations including the number of</w:t>
      </w:r>
    </w:p>
    <w:p>
      <w:r>
        <w:t>programs organized for students and faculty members, the development of working</w:t>
      </w:r>
    </w:p>
    <w:p>
      <w:r>
        <w:t>models and prototypes, the publication of joint research papers, the number of funded</w:t>
      </w:r>
    </w:p>
    <w:p>
      <w:r>
        <w:t>projects received, etc. for the assessment period.)</w:t>
      </w:r>
    </w:p>
    <w:p>
      <w:pPr>
        <w:pStyle w:val="Heading3"/>
      </w:pPr>
      <w:r>
        <w:t>Table No. 6.1.7.1: Faculty internship/training/collaboration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Name of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Name of the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Name of the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Duration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Outcomes of</w:t>
            </w:r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S.N.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the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Internship/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Company &amp;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Internship/</w:t>
            </w:r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Faculty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Training/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Place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Training/</w:t>
            </w:r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Collaboration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Collaboration</w:t>
            </w:r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</w:t>
              <w:br/>
              <w:t>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</w:t>
              <w:br/>
              <w:t>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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</w:t>
              <w:br/>
              <w:t>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..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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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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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</w:tbl>
    <w:p/>
    <w:p>
      <w:r>
        <w:t>6.2.</w:t>
      </w:r>
    </w:p>
    <w:p>
      <w:r>
        <w:t>Research and Development Activities (60)</w:t>
      </w:r>
    </w:p>
    <w:p>
      <w:r>
        <w:t>6.2.1. Academic Research (10)</w:t>
      </w:r>
    </w:p>
    <w:p>
      <w:r>
        <w:t>(Provide details of compiled list including research papers, available online or in hard-</w:t>
      </w:r>
    </w:p>
    <w:p>
      <w:r>
        <w:t>copy, from reputable publishers and should be list of Scopus/WoS. Only papers with</w:t>
      </w:r>
    </w:p>
    <w:p>
      <w:r>
        <w:t>the faculty member's affiliation aligned with the current institution are considered.</w:t>
      </w:r>
    </w:p>
    <w:p>
      <w:r>
        <w:t>Each entry in the comprehensive list includes details such as DOI, publisher, and</w:t>
      </w:r>
    </w:p>
    <w:p>
      <w:r>
        <w:t>month/year of publication.</w:t>
      </w:r>
    </w:p>
    <w:p>
      <w:pPr>
        <w:pStyle w:val="Heading3"/>
      </w:pPr>
      <w:r>
        <w:t>Table No. 6.2.1.1: Faculty publication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S.N.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Item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CAYm1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CAYm2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CAYm3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No. of peer reviewed journal papers published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No. of peer reviewed conference papers published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No. of books/book chapters published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6.2.2. Ph.D. Student Details (05)</w:t>
      </w:r>
    </w:p>
    <w:p>
      <w:r>
        <w:t>(No. of Ph.D. students’ enrollment and graduated in the Department during the assessment</w:t>
      </w:r>
    </w:p>
    <w:p>
      <w:r>
        <w:t>period.)</w:t>
      </w:r>
    </w:p>
    <w:p>
      <w:pPr>
        <w:pStyle w:val="Heading3"/>
      </w:pPr>
      <w:r>
        <w:t>Table No. 6.2.2.1: Ph.D.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S.N.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Item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CAYm1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CAYm2</w:t>
            </w:r>
          </w:p>
        </w:tc>
        <w:tc>
          <w:tcPr>
            <w:tcW w:type="dxa" w:w="665"/>
          </w:tcPr>
          <w:p>
            <w:r>
              <w:t>CAYm3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No. of students enrolled for Ph.D. in the Department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No. of Ph.D. students graduated in the Department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</w:tbl>
    <w:p/>
    <w:p>
      <w:r>
        <w:t>6.2.3. Development Activities (10)</w:t>
      </w:r>
    </w:p>
    <w:p>
      <w:r>
        <w:t>(Provide details of patents granted/published, working models, and prototypes</w:t>
      </w:r>
    </w:p>
    <w:p>
      <w:r>
        <w:t>developed by faculty members in the last 3 years.)</w:t>
      </w:r>
    </w:p>
    <w:p>
      <w:r>
        <w:t>6.2.4. Sponsored Research Project (15)</w:t>
      </w:r>
    </w:p>
    <w:p>
      <w:r>
        <w:t>(Provide details of funded research projects from the external sources including</w:t>
      </w:r>
    </w:p>
    <w:p>
      <w:r>
        <w:t>Corporate Social Responsibility (CSR). List includes Principal Investigator (PI), Co-PI</w:t>
      </w:r>
    </w:p>
    <w:p>
      <w:r>
        <w:t>name, name of the dept where project is sanctioned, project title, funding agency,</w:t>
      </w:r>
    </w:p>
    <w:p>
      <w:r>
        <w:t>sanctioned amount, duration and sanctioned year. Also, provide the cumulative</w:t>
      </w:r>
    </w:p>
    <w:p>
      <w:r>
        <w:t>funding amount received during CAYm1, CAYm2, and CAYm3. Please do not give</w:t>
      </w:r>
    </w:p>
    <w:p>
      <w:r>
        <w:t>duplicate data from the sections 6.2.5 and 6.2.6.)</w:t>
      </w:r>
    </w:p>
    <w:p>
      <w:r>
        <w:t> Amount &gt;20 Lacs – 15 Marks</w:t>
      </w:r>
    </w:p>
    <w:p>
      <w:r>
        <w:t> Amount &gt;16 Lacs and &lt; 20 lacs– 12 Marks</w:t>
      </w:r>
    </w:p>
    <w:p>
      <w:r>
        <w:t> Amount &gt;12 Lacs and &lt; 16 lacs –9 Marks</w:t>
      </w:r>
    </w:p>
    <w:p>
      <w:r>
        <w:t> Amount &gt; 8 Lacs and &lt; 12 lacs –6 Marks</w:t>
      </w:r>
    </w:p>
    <w:p>
      <w:r>
        <w:t> Amount &gt; 4 Lacs and &lt; 8 lacs –3 Marks</w:t>
      </w:r>
    </w:p>
    <w:p>
      <w:r>
        <w:t> Amount &gt; 1 Lacs and &lt; 4 lacs –1 Mark</w:t>
      </w:r>
    </w:p>
    <w:p>
      <w:r>
        <w:t> Amount &lt; 1 Lac – 0 Mark.</w:t>
      </w:r>
    </w:p>
    <w:p>
      <w:pPr>
        <w:pStyle w:val="Heading3"/>
      </w:pPr>
      <w:r>
        <w:t>Table No. 6.2.4.1: List of sponsored research projects received from external agencies.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S.N.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PI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Co-PI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Name of the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Project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Name of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Duration</w:t>
              <w:br/>
              <w:t>of the</w:t>
              <w:br/>
              <w:t>project</w:t>
            </w:r>
          </w:p>
        </w:tc>
        <w:tc>
          <w:tcPr>
            <w:tcW w:type="dxa" w:w="393"/>
          </w:tcPr>
          <w:p>
            <w:r>
              <w:t>Amount</w:t>
              <w:br/>
              <w:t>(Lacs)</w:t>
            </w:r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name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names if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Dept., where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title*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the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any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project is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Funding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sanctioned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agency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CAYm1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..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Amount received (Rs.)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CAYm2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…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Amount received (Rs.)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CAYm3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..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Amount received (Rs.)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Total Amount (Lacs) Received for the Past 3 Years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Note*:</w:t>
      </w:r>
    </w:p>
    <w:p>
      <w:r>
        <w:t> Only sponsored research projects will be considered. Infrastructure-based projects</w:t>
      </w:r>
    </w:p>
    <w:p>
      <w:r>
        <w:t>will not be considered here.</w:t>
      </w:r>
    </w:p>
    <w:p>
      <w:r>
        <w:t>6.2.5. Consultancy Work (15)</w:t>
      </w:r>
    </w:p>
    <w:p>
      <w:r>
        <w:t>(Provide details of consultancy projects from the external sources. List includes</w:t>
      </w:r>
    </w:p>
    <w:p>
      <w:r>
        <w:t>Principal Investigator (PI), Co-PI name, name of the dept where project is sanctioned,</w:t>
      </w:r>
    </w:p>
    <w:p>
      <w:r>
        <w:t>project title, funding agency, sanctioned amount, duration and sanctioned year. Also,</w:t>
      </w:r>
    </w:p>
    <w:p>
      <w:r>
        <w:t>provide the cumulative funding amount received during CAYm1, CAYm2, and CAYm3.</w:t>
      </w:r>
    </w:p>
    <w:p>
      <w:r>
        <w:t>Please do not give duplicate data from the sections 6.2.4 and 6.2.6.)</w:t>
      </w:r>
    </w:p>
    <w:p>
      <w:r>
        <w:t> Amount &gt;20 Lacs – 15 Marks</w:t>
      </w:r>
    </w:p>
    <w:p>
      <w:r>
        <w:t> Amount &gt;16 Lacs and &lt; 20 lacs–12 Marks</w:t>
      </w:r>
    </w:p>
    <w:p>
      <w:r>
        <w:t> Amount &gt;12 Lacs and &lt; 16 lacs –9 Marks</w:t>
      </w:r>
    </w:p>
    <w:p>
      <w:r>
        <w:t> Amount &gt; 8 Lacs and &lt; 12 lacs –6 Marks</w:t>
      </w:r>
    </w:p>
    <w:p>
      <w:r>
        <w:t> Amount &gt; 4 Lacs and &lt;8 lacs –3 Marks</w:t>
      </w:r>
    </w:p>
    <w:p>
      <w:r>
        <w:t> Amount &gt; 1 Lacs and &lt;4 lacs –1 Mark</w:t>
      </w:r>
    </w:p>
    <w:p>
      <w:r>
        <w:t> Amount &lt; 1 Lac – 0 Mark.</w:t>
      </w:r>
    </w:p>
    <w:p>
      <w:pPr>
        <w:pStyle w:val="Heading3"/>
      </w:pPr>
      <w:r>
        <w:t>Table No. 6.2.5.1: List of consultancy projects received from external agencies.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S.N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PI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Co-PI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Name of the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Project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Name of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Duration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Amou</w:t>
            </w:r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.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name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names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Dept., where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title*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the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of the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nt</w:t>
            </w:r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if any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project is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Funding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project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(Lacs)</w:t>
            </w:r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sanctioned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agency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CAYm1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..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Amount received (Rs.)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CAYm2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…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Amount received (Rs.)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CAYm3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..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Amount received (Rs.)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Total amount (Lacs) received for the past 3 years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