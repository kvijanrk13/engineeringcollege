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Criterion 4: Students' Performance</w:t>
      </w:r>
    </w:p>
    <w:p>
      <w:r>
        <w:rPr>
          <w:i/>
          <w:sz w:val="20"/>
        </w:rPr>
        <w:t>Self-Assessment Report (SAR) format — UG Engineering, Tier-I (GAPC V4.0)</w:t>
      </w:r>
    </w:p>
    <w:p>
      <w:r>
        <w:rPr>
          <w:i/>
          <w:sz w:val="17"/>
        </w:rPr>
        <w:t>Source: NBA Manual for Accreditation of Undergraduate Engineering Programs (Tier-I Institutions), May 2026 Edition — Annexure III (SAR Format). Reproduced for institutional use; verify against the live e-NBA SAR before submission.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Indirect Attainment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Overall Attainment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p>
      <w:r>
        <w:t>Add more columns as needed for PSOs if any.</w:t>
      </w:r>
    </w:p>
    <w:p>
      <w:pPr>
        <w:pStyle w:val="Heading3"/>
      </w:pPr>
      <w:r>
        <w:t>Criterion 4: Students’ Performance (120)</w:t>
      </w:r>
    </w:p>
    <w:p>
      <w:pPr>
        <w:pStyle w:val="Heading3"/>
      </w:pPr>
      <w:r>
        <w:t>Table No. 4A: Admission details for the program excluding those admitted through multiple entry and exit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Item (Information is to be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CAY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CAYm1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CAYm2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CAYm3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CAYm4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CAYm5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CAYm6</w:t>
            </w:r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provided cumulatively for all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(LYG)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(LYGm1)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(LYGm2)</w:t>
            </w:r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the shifts with explicit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headings, wherever applicable)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N= Sanctioned intake of the</w:t>
              <w:br/>
              <w:t>program (as per AICTE</w:t>
              <w:br/>
              <w:t>/Competent authority)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N1= Total no. of students admitted</w:t>
              <w:br/>
              <w:t>in the 1st year minus the no.</w:t>
              <w:br/>
              <w:t>of students, who migrated to</w:t>
              <w:br/>
              <w:t>other programs/ institutions</w:t>
              <w:br/>
              <w:t>plus no. of students, who</w:t>
              <w:br/>
              <w:t>migrated to this program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N2= Number of students admitted</w:t>
              <w:br/>
              <w:t>in 2nd year in the same batch</w:t>
              <w:br/>
              <w:t>via lateral entry including</w:t>
              <w:br/>
              <w:t>leftover seats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N3= Separate division if any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N4= Total no. of students admitted</w:t>
              <w:br/>
              <w:t>in the 1st year via all</w:t>
              <w:br/>
              <w:t>supernumerary quotas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Total number of students admitted</w:t>
              <w:br/>
              <w:t>in the program (N1 + N2 +</w:t>
              <w:br/>
              <w:t>N3 + N4) - excluding those</w:t>
              <w:br/>
              <w:t>admitted through multiple</w:t>
              <w:br/>
              <w:t>entry and exit points.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</w:tbl>
    <w:p/>
    <w:p>
      <w:r>
        <w:t>CAY= Current Academic Year.</w:t>
      </w:r>
    </w:p>
    <w:p>
      <w:r>
        <w:t>CAYm1= Current Academic Year Minus 1= Current Assessment Year.</w:t>
      </w:r>
    </w:p>
    <w:p>
      <w:r>
        <w:t>CAYm2= Current Academic Year Minus 2= Current Assessment Year Minus 1.</w:t>
      </w:r>
    </w:p>
    <w:p>
      <w:r>
        <w:t>LYG= Last Year Graduate.</w:t>
      </w:r>
    </w:p>
    <w:p>
      <w:r>
        <w:t>LYGm1= Last Year Graduate Minus 1.</w:t>
      </w:r>
    </w:p>
    <w:p>
      <w:r>
        <w:t>LYGm2= Last Year Graduate Minus 2.</w:t>
      </w:r>
    </w:p>
    <w:p>
      <w:r>
        <w:t>Example for Table No.4A: Admission details for the program excluding those admitted through multiple entry and exit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Item (Information is to be provided cumulatively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CAYm3</w:t>
              <w:br/>
              <w:t>2020-</w:t>
              <w:br/>
              <w:t>21</w:t>
            </w:r>
          </w:p>
        </w:tc>
        <w:tc>
          <w:tcPr>
            <w:tcW w:type="dxa" w:w="393"/>
          </w:tcPr>
          <w:p>
            <w:r>
              <w:t>CAYm4</w:t>
              <w:br/>
              <w:t>(LYG)</w:t>
              <w:br/>
              <w:t>2019-</w:t>
              <w:br/>
              <w:t>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CAYm5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CAYm6</w:t>
            </w:r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CAY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CAYm1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CAYm2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for all the shifts with explicit headings, wherever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(LYGm1)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(LYGm2)</w:t>
            </w:r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2023-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2022-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2021-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applicable)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2018-19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2017-18</w:t>
            </w:r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24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23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22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N= Sanctioned intake of the program (as per AICTE</w:t>
              <w:br/>
              <w:t>/Competent authority)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N1= Total no. of students admitted in the 1st year minus</w:t>
              <w:br/>
              <w:t>the no. of students, who migrated to other</w:t>
              <w:br/>
              <w:t>programs/ institutions plus no. of students, who</w:t>
              <w:br/>
              <w:t>migrated to this program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116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N2= Number of students admitted in 2nd year in the</w:t>
              <w:br/>
              <w:t>same batch via lateral entry including leftover</w:t>
              <w:br/>
              <w:t>seats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09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N3= Separate division if any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N4= Total no. of students admitted in the 1st year via all</w:t>
              <w:br/>
              <w:t>supernumerary quotas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01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00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  <w:tr>
        <w:tc>
          <w:tcPr>
            <w:tcW w:type="dxa" w:w="393"/>
          </w:tcPr>
          <w:p>
            <w:r>
              <w:t>Total number of students admitted in the program (N1</w:t>
              <w:br/>
              <w:t>+ N2 + N3 + N4) - excluding those admitted through</w:t>
              <w:br/>
              <w:t>multiple entry and exit points.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132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125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130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131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130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>
              <w:t>131</w:t>
            </w:r>
          </w:p>
        </w:tc>
        <w:tc>
          <w:tcPr>
            <w:tcW w:type="dxa" w:w="393"/>
          </w:tcPr>
          <w:p>
            <w:r/>
          </w:p>
        </w:tc>
        <w:tc>
          <w:tcPr>
            <w:tcW w:type="dxa" w:w="393"/>
          </w:tcPr>
          <w:p>
            <w:r/>
          </w:p>
        </w:tc>
      </w:tr>
    </w:tbl>
    <w:p/>
    <w:p>
      <w:pPr>
        <w:pStyle w:val="Heading3"/>
      </w:pPr>
      <w:r>
        <w:t>Table No. 4B: Admission details for the program through multiple entry and exit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</w:tblGrid>
      <w:tr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>
              <w:t>Item (No. of students admitted/exited through</w:t>
            </w:r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>
              <w:t>CAY</w:t>
            </w:r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>
              <w:t>CAYm1</w:t>
            </w:r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>
              <w:t>CAYm2</w:t>
            </w:r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>
              <w:t>CAYm3</w:t>
            </w:r>
          </w:p>
        </w:tc>
        <w:tc>
          <w:tcPr>
            <w:tcW w:type="dxa" w:w="376"/>
          </w:tcPr>
          <w:p>
            <w:r>
              <w:t>CAYm4</w:t>
              <w:br/>
              <w:t>(LYG)</w:t>
            </w:r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>
              <w:t>CAYm5</w:t>
            </w:r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>
              <w:t>CAYm6</w:t>
            </w:r>
          </w:p>
        </w:tc>
        <w:tc>
          <w:tcPr>
            <w:tcW w:type="dxa" w:w="376"/>
          </w:tcPr>
          <w:p>
            <w:r/>
          </w:p>
        </w:tc>
      </w:tr>
      <w:tr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>
              <w:t>multiple entry and exit points) in the respective batch</w:t>
            </w:r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>
              <w:t>(LYGm1)</w:t>
            </w:r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>
              <w:t>(LYGm2)</w:t>
            </w:r>
          </w:p>
        </w:tc>
        <w:tc>
          <w:tcPr>
            <w:tcW w:type="dxa" w:w="376"/>
          </w:tcPr>
          <w:p>
            <w:r/>
          </w:p>
        </w:tc>
      </w:tr>
      <w:tr>
        <w:tc>
          <w:tcPr>
            <w:tcW w:type="dxa" w:w="376"/>
          </w:tcPr>
          <w:p>
            <w:r>
              <w:t>N5(Multiple entry)</w:t>
              <w:br/>
              <w:t>N5=N52+N53+N54</w:t>
            </w:r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>
              <w:t>N52= No. of students admitted in 2nd</w:t>
              <w:br/>
              <w:t>year via multiple entry and exit</w:t>
              <w:br/>
              <w:t>points in same batch</w:t>
            </w:r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</w:tr>
      <w:tr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</w:tr>
      <w:tr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>
              <w:t>N53= No. of students admitted in 3rd</w:t>
              <w:br/>
              <w:t>year via multiple entry and exit</w:t>
              <w:br/>
              <w:t>points in same batch</w:t>
            </w:r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</w:tr>
      <w:tr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</w:tr>
      <w:tr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>
              <w:t>N54= No. of students admitted in 4th</w:t>
              <w:br/>
              <w:t>year via multiple entry and exit</w:t>
              <w:br/>
              <w:t>points in same batch</w:t>
            </w:r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</w:tr>
      <w:tr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</w:tr>
      <w:tr>
        <w:tc>
          <w:tcPr>
            <w:tcW w:type="dxa" w:w="376"/>
          </w:tcPr>
          <w:p>
            <w:r>
              <w:t>N5=N52+N53+N54</w:t>
            </w:r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</w:tr>
      <w:tr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  <w:tc>
          <w:tcPr>
            <w:tcW w:type="dxa" w:w="376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r>
              <w:t>N6 (Multiple exit)</w:t>
              <w:br/>
              <w:t>N6=N61+N62+N63</w:t>
            </w:r>
          </w:p>
        </w:tc>
        <w:tc>
          <w:tcPr>
            <w:tcW w:type="dxa" w:w="411"/>
          </w:tcPr>
          <w:p>
            <w:r>
              <w:t>N61= No. of students exits after 1st</w:t>
              <w:br/>
              <w:t>year via multiple entry and exit</w:t>
              <w:br/>
              <w:t>points in same batch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N62= No. of students exit after 2nd</w:t>
              <w:br/>
              <w:t>year via multiple entry and exit</w:t>
              <w:br/>
              <w:t>points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>
              <w:t>N63= No. of students exit after 3rd</w:t>
              <w:br/>
              <w:t>year via multiple entry and exit</w:t>
              <w:br/>
              <w:t>points in same batch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>
              <w:t>N6=N61+N62+N63</w:t>
            </w:r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  <w:tr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  <w:tc>
          <w:tcPr>
            <w:tcW w:type="dxa" w:w="411"/>
          </w:tcPr>
          <w:p>
            <w:r/>
          </w:p>
        </w:tc>
      </w:tr>
    </w:tbl>
    <w:p/>
    <w:p>
      <w:r>
        <w:t>Example for Table No.4B: Admission details for the program through multiple entry and exit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Item (No. of students admitted/exited through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CAYm3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CAYm4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CAYm5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CAYm6</w:t>
            </w:r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CAY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CAYm1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CAYm2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multiple entry and exit points) in the respective batch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2020-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(LYG)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(LYGm1)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(LYGm2)</w:t>
            </w:r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2023-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2022-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2021-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2019-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2018-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2017-</w:t>
            </w:r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24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23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22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19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18</w:t>
            </w:r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N5(Multiple entry)</w:t>
              <w:br/>
              <w:t>N5=N52+N53+N54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N52= No. of students admitted in 2nd</w:t>
              <w:br/>
              <w:t>year via multiple entry and exit</w:t>
              <w:br/>
              <w:t>points in same batch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 (a)</w:t>
            </w:r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N53= No. of students admitted in 3rd</w:t>
              <w:br/>
              <w:t>year via multiple entry and exit</w:t>
              <w:br/>
              <w:t>points in same batch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 (b)</w:t>
            </w:r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N54= No. of students admitted in 4th</w:t>
              <w:br/>
              <w:t>year via multiple entry and exit</w:t>
              <w:br/>
              <w:t>points in same batch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 (c)</w:t>
            </w:r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N5=N52+N53+N54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4</w:t>
            </w:r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N6 (Multiple exit)</w:t>
              <w:br/>
              <w:t>N6=N61+N62+N63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N61= No. of students exits after 1st</w:t>
              <w:br/>
              <w:t>year via multiple entry and exit</w:t>
              <w:br/>
              <w:t>points in same batch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 (d)</w:t>
            </w:r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N62= No. of students exit after 2nd</w:t>
              <w:br/>
              <w:t>year via multiple entry and exit</w:t>
              <w:br/>
              <w:t>points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1(e)</w:t>
            </w:r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N63= No. of students exit after 3rd</w:t>
              <w:br/>
              <w:t>year via multiple entry and exit</w:t>
              <w:br/>
              <w:t>points in same batch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 (f)</w:t>
            </w:r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>
              <w:t>N6=N61+N62+N63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0(NA)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0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1</w:t>
            </w:r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>
              <w:t>2</w:t>
            </w:r>
          </w:p>
        </w:tc>
        <w:tc>
          <w:tcPr>
            <w:tcW w:type="dxa" w:w="346"/>
          </w:tcPr>
          <w:p>
            <w:r/>
          </w:p>
        </w:tc>
      </w:tr>
      <w:tr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  <w:tc>
          <w:tcPr>
            <w:tcW w:type="dxa" w:w="346"/>
          </w:tcPr>
          <w:p>
            <w:r/>
          </w:p>
        </w:tc>
      </w:tr>
    </w:tbl>
    <w:p/>
    <w:p>
      <w:r>
        <w:t>1. Example: Multiple entry for Batch LYG m2 (2017-18):</w:t>
      </w:r>
    </w:p>
    <w:p>
      <w:r>
        <w:t> No. of students admitted through multiple entry: 4</w:t>
      </w:r>
    </w:p>
    <w:p>
      <w:r>
        <w:t> Breakdown: 2(a) + 1(b) + 1(c), where:</w:t>
      </w:r>
    </w:p>
    <w:p>
      <w:r>
        <w:t>o</w:t>
      </w:r>
    </w:p>
    <w:p>
      <w:r>
        <w:t>a = no. of students admitted in 2nd year</w:t>
      </w:r>
    </w:p>
    <w:p>
      <w:r>
        <w:t>o</w:t>
      </w:r>
    </w:p>
    <w:p>
      <w:r>
        <w:t>b = no. of students admitted in 3rd year</w:t>
      </w:r>
    </w:p>
    <w:p>
      <w:r>
        <w:t>o</w:t>
      </w:r>
    </w:p>
    <w:p>
      <w:r>
        <w:t>c = no. of students admitted in 4th year</w:t>
      </w:r>
    </w:p>
    <w:p>
      <w:r>
        <w:t> Therefore, for batch LYG m2 (2017-18):</w:t>
      </w:r>
    </w:p>
    <w:p>
      <w:r>
        <w:t>o</w:t>
      </w:r>
    </w:p>
    <w:p>
      <w:r>
        <w:t>2 students were admitted in the 2nd year.</w:t>
      </w:r>
    </w:p>
    <w:p>
      <w:r>
        <w:t>o</w:t>
      </w:r>
    </w:p>
    <w:p>
      <w:r>
        <w:t>1 student was admitted each in the 3rd and 4th years.</w:t>
      </w:r>
    </w:p>
    <w:p>
      <w:r>
        <w:t>2. Example: Multiple exit for Batch LYG m2 (2017-18):</w:t>
      </w:r>
    </w:p>
    <w:p>
      <w:r>
        <w:t> No. of students exiting/dropped through multiple exit: 2</w:t>
      </w:r>
    </w:p>
    <w:p>
      <w:r>
        <w:t> Breakdown: 1(d) + 1(e) + 0(f)), where:</w:t>
      </w:r>
    </w:p>
    <w:p>
      <w:r>
        <w:t>o</w:t>
      </w:r>
    </w:p>
    <w:p>
      <w:r>
        <w:t>d = no. of students exiting after 1st year</w:t>
      </w:r>
    </w:p>
    <w:p>
      <w:r>
        <w:t>o</w:t>
      </w:r>
    </w:p>
    <w:p>
      <w:r>
        <w:t>e = no. of students exiting after 2nd year</w:t>
      </w:r>
    </w:p>
    <w:p>
      <w:r>
        <w:t>o</w:t>
      </w:r>
    </w:p>
    <w:p>
      <w:r>
        <w:t>f = no. of students exiting after 3rd year</w:t>
      </w:r>
    </w:p>
    <w:p>
      <w:r>
        <w:t> Therefore, for batch LYG m2 (2017-18):</w:t>
      </w:r>
    </w:p>
    <w:p>
      <w:r>
        <w:t>o</w:t>
      </w:r>
    </w:p>
    <w:p>
      <w:r>
        <w:t>1 student exited after the 1st year.</w:t>
      </w:r>
    </w:p>
    <w:p>
      <w:r>
        <w:t>o</w:t>
      </w:r>
    </w:p>
    <w:p>
      <w:r>
        <w:t>1 student exited after the 2nd year.</w:t>
      </w:r>
    </w:p>
    <w:p>
      <w:r>
        <w:t>o</w:t>
      </w:r>
    </w:p>
    <w:p>
      <w:r>
        <w:t>No students exited after the 3rd year.</w:t>
      </w:r>
    </w:p>
    <w:p>
      <w:pPr>
        <w:pStyle w:val="Heading3"/>
      </w:pPr>
      <w:r>
        <w:t>Table No. 4C: No. of students graduated within the stipulated period of the program.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Year of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Total no. of students (N1 +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Number of students who have successfully graduated in the stipulated period of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entry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N2 + N3+ N4+N5-N6 as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study [Total of with Backlogs+ without Backlogs]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defined above)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I Year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II Year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III Year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IV Year</w:t>
            </w:r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CAY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CAYm1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CAYm2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CAYm3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CAYm4</w:t>
              <w:br/>
              <w:t>(LYG)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CAYm5</w:t>
              <w:br/>
              <w:t>(LYGm1)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CAYm6</w:t>
              <w:br/>
              <w:t>(LYGm2)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</w:tbl>
    <w:p/>
    <w:p>
      <w:r>
        <w:t>Example for Table No.4C: No. of students graduated within the stipulated period of the program.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Year of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Total no. of students (N1 + N2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Number of students who have successfully graduated in the stipulated period of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entry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+ N3+ N4+N5-N6 as defined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study [Total of with Backlogs+ without Backlogs]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above)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I Year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II Year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III Year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IV Year</w:t>
            </w:r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2023-24</w:t>
              <w:br/>
              <w:t>CAY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120 (120+0+0+0+0(NA)-0(NA)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2022-23</w:t>
              <w:br/>
              <w:t>CAYm1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133 (120+11+0+1+2-1)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128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2021-22</w:t>
              <w:br/>
              <w:t>CAYm2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125 (116+9+0+0+1-1)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123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121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2020-21</w:t>
              <w:br/>
              <w:t>CAYm3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131 (120+10+0+0+2-1)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125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123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121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2019-20</w:t>
              <w:br/>
              <w:t>CAYm4</w:t>
              <w:br/>
              <w:t>(LYG)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132 (120+11+0+0+1-0)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127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125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125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123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2018-19</w:t>
              <w:br/>
              <w:t>CAYm5</w:t>
              <w:br/>
              <w:t>(LYGm1)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130 (120+10+0+0+1-1)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125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123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122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121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  <w:tr>
        <w:tc>
          <w:tcPr>
            <w:tcW w:type="dxa" w:w="480"/>
          </w:tcPr>
          <w:p>
            <w:r>
              <w:t>2017-18</w:t>
              <w:br/>
              <w:t>CAYm6</w:t>
              <w:br/>
              <w:t>(LYGm2)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133 (120+11+0+0+4-2)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129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127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126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124</w:t>
            </w:r>
          </w:p>
        </w:tc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/>
          </w:p>
        </w:tc>
      </w:tr>
    </w:tbl>
    <w:p/>
    <w:p>
      <w:r>
        <w:t>4.1.</w:t>
      </w:r>
    </w:p>
    <w:p>
      <w:r>
        <w:t>Enrolment Ratio in the First Year (20)</w:t>
      </w:r>
    </w:p>
    <w:p>
      <w:r>
        <w:t>ER Points= Average ER*100</w:t>
      </w:r>
    </w:p>
    <w:p>
      <w:pPr>
        <w:pStyle w:val="Heading3"/>
      </w:pPr>
      <w:r>
        <w:t>Table No.4.1.1: Student enrolment ratio in the 1st year.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Item (Students enrolled in the First Year on average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CAYm2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over 3 academic years (CAY, CAYm1 and CAYm2))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N= Sanctioned intake of the program in the 1st year (as per</w:t>
              <w:br/>
              <w:t>AICTE/Competent authority)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N1= Total no. of students admitted in the 1st year minus the</w:t>
              <w:br/>
              <w:t>no. of students, who migrated to other programs/</w:t>
              <w:br/>
              <w:t>institutions plus no. of students, who migrated to this</w:t>
              <w:br/>
              <w:t>program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N4= Total no. of students admitted in the 1st year via all</w:t>
              <w:br/>
              <w:t>supernumerary quotas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Enrolment Ratio (ER)= (N1+N4)/N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ER_1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ER_2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ER_3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Average ER= (ER_1+ ER_2+ ER_3)/3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p>
      <w:r>
        <w:t>Example for Table No.4.1.1:  Student enrolment ratio in the 1st year.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Item (Students enrolled in the First Year on average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CAYm2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over 3 academic years (CAY, CAYm1 and CAYm2))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2023-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2022-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2021-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N= Sanctioned intake of the program in the 1st year (as per</w:t>
              <w:br/>
              <w:t>AICTE/Competent authority)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N1= Total no. of students admitted in the 1st year minus the</w:t>
              <w:br/>
              <w:t>no. of students, who migrated to other programs/</w:t>
              <w:br/>
              <w:t>institutions plus no. of students, who migrated to this</w:t>
              <w:br/>
              <w:t>program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120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116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N4= Total no. of students admitted in the 1st year via all</w:t>
              <w:br/>
              <w:t>supernumerary quotas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Enrolment Ratio (ER)=(N1+N4)/N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1.00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1.01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0.97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Average ER = (ER_1+ ER_2+ ER_3)/3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0.99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p>
      <w:pPr>
        <w:pStyle w:val="Heading3"/>
      </w:pPr>
      <w:r>
        <w:t>Table No. 4.1.2: The marks distribution for enrolment ratio in the 1st year.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 (Students enrolled in the First Year on average over 3 academic years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(CAY, CAYm1 and CAYm2))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&gt;= 90% students enrolled in the First Year on average over 3 academic years (CAY,</w:t>
              <w:br/>
              <w:t>CAYm1 and CAYm2)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&gt;= 80% students enrolled in the First Year on average over 3 academic years (CAY,</w:t>
              <w:br/>
              <w:t>CAYm1 and CAYm2)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&gt;= 70% students enrolled in the First Year on average over 3 academic years (CAY,</w:t>
              <w:br/>
              <w:t>CAYm1 and CAYm2)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&gt;= 60% students enrolled in the First Year on average over 3 academic years (CAY,</w:t>
              <w:br/>
              <w:t>CAYm1 and CAYm2)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&gt;= 50% students enrolled in the First Year on average over 3 academic years (CAY,</w:t>
              <w:br/>
              <w:t>CAYm1 and CAYm2)</w:t>
            </w:r>
          </w:p>
        </w:tc>
        <w:tc>
          <w:tcPr>
            <w:tcW w:type="dxa" w:w="4320"/>
          </w:tcPr>
          <w:p>
            <w:r>
              <w:t>08</w:t>
            </w:r>
          </w:p>
        </w:tc>
      </w:tr>
      <w:tr>
        <w:tc>
          <w:tcPr>
            <w:tcW w:type="dxa" w:w="4320"/>
          </w:tcPr>
          <w:p>
            <w:r>
              <w:t>&gt;= 40% students enrolled in the First Year on average over 3 academic years (CAY,</w:t>
              <w:br/>
              <w:t>CAYm1 and CAYm2)</w:t>
            </w:r>
          </w:p>
        </w:tc>
        <w:tc>
          <w:tcPr>
            <w:tcW w:type="dxa" w:w="4320"/>
          </w:tcPr>
          <w:p>
            <w:r>
              <w:t>05</w:t>
            </w:r>
          </w:p>
        </w:tc>
      </w:tr>
    </w:tbl>
    <w:p/>
    <w:p>
      <w:r>
        <w:t>4.2.</w:t>
      </w:r>
    </w:p>
    <w:p>
      <w:r>
        <w:t>Success Rate of the Students in the Stipulated Period of the Program (15)</w:t>
      </w:r>
    </w:p>
    <w:p>
      <w:r>
        <w:t>Success Rate (SR) = (No. of students who graduated from the program in the</w:t>
      </w:r>
    </w:p>
    <w:p>
      <w:r>
        <w:t>stipulated course duration) /(No. of students admitted in the 1st year of that batch and</w:t>
      </w:r>
    </w:p>
    <w:p>
      <w:r>
        <w:t>those actually admitted in the 2nd year via lateral entry, plus the number of students</w:t>
      </w:r>
    </w:p>
    <w:p>
      <w:r>
        <w:t>admitted through multiple entry (if any) and separate division if applicable, minus the</w:t>
      </w:r>
    </w:p>
    <w:p>
      <w:r>
        <w:t>number of students who exited through multiple entry (if any).</w:t>
      </w:r>
    </w:p>
    <w:p>
      <w:r>
        <w:t>Average SR = Mean of SR for the past three batches.</w:t>
      </w:r>
    </w:p>
    <w:p>
      <w:r>
        <w:t>SR Points = 1.5 * Average SR/10.</w:t>
      </w:r>
    </w:p>
    <w:p>
      <w:pPr>
        <w:pStyle w:val="Heading3"/>
      </w:pPr>
      <w:r>
        <w:t>Table No.4.2.1: The success rate in the stipulated period of a program.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LYG</w:t>
            </w:r>
          </w:p>
        </w:tc>
        <w:tc>
          <w:tcPr>
            <w:tcW w:type="dxa" w:w="2160"/>
          </w:tcPr>
          <w:p>
            <w:r>
              <w:t>LYGm1</w:t>
            </w:r>
          </w:p>
        </w:tc>
        <w:tc>
          <w:tcPr>
            <w:tcW w:type="dxa" w:w="2160"/>
          </w:tcPr>
          <w:p>
            <w:r>
              <w:t>LYGm2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A*= (No. of students admitted in the 1st year of</w:t>
              <w:br/>
              <w:t>that batch and those actually admitted in the</w:t>
              <w:br/>
              <w:t>2nd year via lateral entry, plus the number of</w:t>
              <w:br/>
              <w:t>students admitted through multiple entry (if</w:t>
              <w:br/>
              <w:t>any) and separate division if applicable, minus</w:t>
              <w:br/>
              <w:t>the number of students who exited through</w:t>
              <w:br/>
              <w:t>multiple entry (if any).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B=No. of students who graduated from the program</w:t>
              <w:br/>
              <w:t>in the stipulated course duration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Success Rate (SR)= (B/A) * 100</w:t>
            </w:r>
          </w:p>
        </w:tc>
        <w:tc>
          <w:tcPr>
            <w:tcW w:type="dxa" w:w="2160"/>
          </w:tcPr>
          <w:p>
            <w:r>
              <w:t>SR_1</w:t>
            </w:r>
          </w:p>
        </w:tc>
        <w:tc>
          <w:tcPr>
            <w:tcW w:type="dxa" w:w="2160"/>
          </w:tcPr>
          <w:p>
            <w:r>
              <w:t>SR_2</w:t>
            </w:r>
          </w:p>
        </w:tc>
        <w:tc>
          <w:tcPr>
            <w:tcW w:type="dxa" w:w="2160"/>
          </w:tcPr>
          <w:p>
            <w:r>
              <w:t>SR_3</w:t>
            </w:r>
          </w:p>
        </w:tc>
      </w:tr>
      <w:tr>
        <w:tc>
          <w:tcPr>
            <w:tcW w:type="dxa" w:w="2160"/>
          </w:tcPr>
          <w:p>
            <w:r>
              <w:t>Average SR of three batches ((SR_1+ SR_2+</w:t>
              <w:br/>
              <w:t>SR_3)/3)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Note *: If the value of A in Table No. 4.2.1 is less than the sum of the sanctioned</w:t>
      </w:r>
    </w:p>
    <w:p>
      <w:r>
        <w:t>intake (N) and the lateral entry including leftover seats (N2), then the value of A in</w:t>
      </w:r>
    </w:p>
    <w:p>
      <w:pPr>
        <w:pStyle w:val="Heading3"/>
      </w:pPr>
      <w:r>
        <w:t>Table No. 4.2.1 should be the sum of the sanctioned intake (N) and the lateral entry</w:t>
      </w:r>
    </w:p>
    <w:p>
      <w:r>
        <w:t>including leftover seats (N2).</w:t>
      </w:r>
    </w:p>
    <w:p>
      <w:r>
        <w:t>4.3.</w:t>
      </w:r>
    </w:p>
    <w:p>
      <w:r>
        <w:t>Academic Performance of the First-Year Students of the Program (10)</w:t>
      </w:r>
    </w:p>
    <w:p>
      <w:r>
        <w:t>Academic Performance = Average Academic Performance Index (API), where</w:t>
      </w:r>
    </w:p>
    <w:p>
      <w:r>
        <w:t>API = ((Mean of 1st Year Grade Point Average of all successful students on a 10-point</w:t>
      </w:r>
    </w:p>
    <w:p>
      <w:r>
        <w:t>scale) or (Mean of the percentage of marks of all successful students in 1st year/10))</w:t>
      </w:r>
    </w:p>
    <w:p>
      <w:r>
        <w:t>* (Number of successful students/number of students appeared in the examination)</w:t>
      </w:r>
    </w:p>
    <w:p>
      <w:r>
        <w:t>Successful students are those who have proceeded to the 2nd year.</w:t>
      </w:r>
    </w:p>
    <w:p>
      <w:pPr>
        <w:pStyle w:val="Heading3"/>
      </w:pPr>
      <w:r>
        <w:t>Table No.4.3.1: Academic Performance of the First-Year Students of the Program.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Academic Performance</w:t>
            </w:r>
          </w:p>
        </w:tc>
        <w:tc>
          <w:tcPr>
            <w:tcW w:type="dxa" w:w="2160"/>
          </w:tcPr>
          <w:p>
            <w:r>
              <w:t>CAYm1</w:t>
            </w:r>
          </w:p>
        </w:tc>
        <w:tc>
          <w:tcPr>
            <w:tcW w:type="dxa" w:w="2160"/>
          </w:tcPr>
          <w:p>
            <w:r>
              <w:t>CAYm2</w:t>
            </w:r>
          </w:p>
        </w:tc>
        <w:tc>
          <w:tcPr>
            <w:tcW w:type="dxa" w:w="2160"/>
          </w:tcPr>
          <w:p>
            <w:r>
              <w:t>CAYm3</w:t>
            </w:r>
          </w:p>
        </w:tc>
      </w:tr>
      <w:tr>
        <w:tc>
          <w:tcPr>
            <w:tcW w:type="dxa" w:w="2160"/>
          </w:tcPr>
          <w:p>
            <w:r>
              <w:t>X= (Mean of 1st year grade point average of all successful</w:t>
              <w:br/>
              <w:t>students on a 10-point scale) or (Mean of the</w:t>
              <w:br/>
              <w:t>percentage of marks of all successful students in 1st</w:t>
              <w:br/>
              <w:t>year/10)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Y= Total no. of successful students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Z = Total no. of students appeared in the examination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 = X* (Y/Z)</w:t>
            </w:r>
          </w:p>
        </w:tc>
        <w:tc>
          <w:tcPr>
            <w:tcW w:type="dxa" w:w="2160"/>
          </w:tcPr>
          <w:p>
            <w:r>
              <w:t>AP1</w:t>
            </w:r>
          </w:p>
        </w:tc>
        <w:tc>
          <w:tcPr>
            <w:tcW w:type="dxa" w:w="2160"/>
          </w:tcPr>
          <w:p>
            <w:r>
              <w:t>AP2</w:t>
            </w:r>
          </w:p>
        </w:tc>
        <w:tc>
          <w:tcPr>
            <w:tcW w:type="dxa" w:w="2160"/>
          </w:tcPr>
          <w:p>
            <w:r>
              <w:t>AP3</w:t>
            </w:r>
          </w:p>
        </w:tc>
      </w:tr>
      <w:tr>
        <w:tc>
          <w:tcPr>
            <w:tcW w:type="dxa" w:w="2160"/>
          </w:tcPr>
          <w:p>
            <w:r>
              <w:t>Average API = (AP1 + AP2 + AP3)/3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4.4   Academic Performance of the Second Year Students of the Program (10)</w:t>
      </w:r>
    </w:p>
    <w:p>
      <w:r>
        <w:t>Academic Performance = Average Academic Performance Index (API), where</w:t>
      </w:r>
    </w:p>
    <w:p>
      <w:r>
        <w:t>API = ((Mean of 2nd Year Grade Point Average of all successful students on a 10-point</w:t>
      </w:r>
    </w:p>
    <w:p>
      <w:r>
        <w:t>scale) or (Mean of the percentage of marks of all successful students in 2nd Year/10))</w:t>
      </w:r>
    </w:p>
    <w:p>
      <w:r>
        <w:t>* (Number of successful students/number of students appeared in the examination).</w:t>
      </w:r>
    </w:p>
    <w:p>
      <w:r>
        <w:t>Successful students are those who have proceeded to the 3rd year.</w:t>
      </w:r>
    </w:p>
    <w:p>
      <w:pPr>
        <w:pStyle w:val="Heading3"/>
      </w:pPr>
      <w:r>
        <w:t>Table No.4.4.1: Academic Performance of the Second Year Students of the Program.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Academic Performance</w:t>
            </w:r>
          </w:p>
        </w:tc>
        <w:tc>
          <w:tcPr>
            <w:tcW w:type="dxa" w:w="2160"/>
          </w:tcPr>
          <w:p>
            <w:r>
              <w:t>CAYm1</w:t>
            </w:r>
          </w:p>
        </w:tc>
        <w:tc>
          <w:tcPr>
            <w:tcW w:type="dxa" w:w="2160"/>
          </w:tcPr>
          <w:p>
            <w:r>
              <w:t>CAYm2</w:t>
            </w:r>
          </w:p>
        </w:tc>
        <w:tc>
          <w:tcPr>
            <w:tcW w:type="dxa" w:w="2160"/>
          </w:tcPr>
          <w:p>
            <w:r>
              <w:t>CAYm3</w:t>
            </w:r>
          </w:p>
        </w:tc>
      </w:tr>
      <w:tr>
        <w:tc>
          <w:tcPr>
            <w:tcW w:type="dxa" w:w="2160"/>
          </w:tcPr>
          <w:p>
            <w:r>
              <w:t>X= (Mean of 2nd year grade point average of all successful</w:t>
              <w:br/>
              <w:t>students on a 10-point scale) or (Mean of the</w:t>
              <w:br/>
              <w:t>percentage of marks of all successful students in 2rd</w:t>
              <w:br/>
              <w:t>year/10)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Y= Total no. of successful students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Z =Total no. of students appeared in the examination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 = X* (Y/Z)</w:t>
            </w:r>
          </w:p>
        </w:tc>
        <w:tc>
          <w:tcPr>
            <w:tcW w:type="dxa" w:w="2160"/>
          </w:tcPr>
          <w:p>
            <w:r>
              <w:t>AP1</w:t>
            </w:r>
          </w:p>
        </w:tc>
        <w:tc>
          <w:tcPr>
            <w:tcW w:type="dxa" w:w="2160"/>
          </w:tcPr>
          <w:p>
            <w:r>
              <w:t>AP2</w:t>
            </w:r>
          </w:p>
        </w:tc>
        <w:tc>
          <w:tcPr>
            <w:tcW w:type="dxa" w:w="2160"/>
          </w:tcPr>
          <w:p>
            <w:r>
              <w:t>AP3</w:t>
            </w:r>
          </w:p>
        </w:tc>
      </w:tr>
      <w:tr>
        <w:tc>
          <w:tcPr>
            <w:tcW w:type="dxa" w:w="2160"/>
          </w:tcPr>
          <w:p>
            <w:r>
              <w:t>Average API = (AP1 + AP2 + AP3)/3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4.5</w:t>
      </w:r>
    </w:p>
    <w:p>
      <w:r>
        <w:t>Academic Performance of the Third Year Students of the Program (10)</w:t>
      </w:r>
    </w:p>
    <w:p>
      <w:r>
        <w:t>Academic Performance = Average Academic Performance Index (API), where</w:t>
      </w:r>
    </w:p>
    <w:p>
      <w:r>
        <w:t>API = ((Mean of 3rd Year Grade Point Average of all successful students on a 10-point</w:t>
      </w:r>
    </w:p>
    <w:p>
      <w:r>
        <w:t>scale) or (Mean of the percentage of marks of all successful students in 3rd Year/10))</w:t>
      </w:r>
    </w:p>
    <w:p>
      <w:r>
        <w:t>* (Number of successful students/number of students appeared in the examination).</w:t>
      </w:r>
    </w:p>
    <w:p>
      <w:r>
        <w:t>Successful students are those who have proceeded to the 4th year.</w:t>
      </w:r>
    </w:p>
    <w:p>
      <w:pPr>
        <w:pStyle w:val="Heading3"/>
      </w:pPr>
      <w:r>
        <w:t>Table No.4.5.1: Academic Performance of the Third Year Students of the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Academic Performance</w:t>
            </w:r>
          </w:p>
        </w:tc>
        <w:tc>
          <w:tcPr>
            <w:tcW w:type="dxa" w:w="2160"/>
          </w:tcPr>
          <w:p>
            <w:r>
              <w:t>CAYm1</w:t>
            </w:r>
          </w:p>
        </w:tc>
        <w:tc>
          <w:tcPr>
            <w:tcW w:type="dxa" w:w="2160"/>
          </w:tcPr>
          <w:p>
            <w:r>
              <w:t>CAYm2</w:t>
            </w:r>
          </w:p>
        </w:tc>
        <w:tc>
          <w:tcPr>
            <w:tcW w:type="dxa" w:w="2160"/>
          </w:tcPr>
          <w:p>
            <w:r>
              <w:t>CAYm3</w:t>
            </w:r>
          </w:p>
        </w:tc>
      </w:tr>
      <w:tr>
        <w:tc>
          <w:tcPr>
            <w:tcW w:type="dxa" w:w="2160"/>
          </w:tcPr>
          <w:p>
            <w:r>
              <w:t>X= (Mean of 3rd year grade point average of all successful</w:t>
              <w:br/>
              <w:t>students on a 10-point scale) or (Mean of the</w:t>
              <w:br/>
              <w:t>percentage of marks of all successful students in 3rd</w:t>
              <w:br/>
              <w:t>year/10)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Y= Total no. of successful students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Z= Total no. of students appeared in the examination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 = X* (Y/Z)</w:t>
            </w:r>
          </w:p>
        </w:tc>
        <w:tc>
          <w:tcPr>
            <w:tcW w:type="dxa" w:w="2160"/>
          </w:tcPr>
          <w:p>
            <w:r>
              <w:t>AP1</w:t>
            </w:r>
          </w:p>
        </w:tc>
        <w:tc>
          <w:tcPr>
            <w:tcW w:type="dxa" w:w="2160"/>
          </w:tcPr>
          <w:p>
            <w:r>
              <w:t>AP2</w:t>
            </w:r>
          </w:p>
        </w:tc>
        <w:tc>
          <w:tcPr>
            <w:tcW w:type="dxa" w:w="2160"/>
          </w:tcPr>
          <w:p>
            <w:r>
              <w:t>AP3</w:t>
            </w:r>
          </w:p>
        </w:tc>
      </w:tr>
      <w:tr>
        <w:tc>
          <w:tcPr>
            <w:tcW w:type="dxa" w:w="2160"/>
          </w:tcPr>
          <w:p>
            <w:r>
              <w:t>Average API = (AP1 + AP2 + AP3)/3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4.6</w:t>
      </w:r>
    </w:p>
    <w:p>
      <w:r>
        <w:t>Placement, Higher Studies and Entrepreneurship (30)</w:t>
      </w:r>
    </w:p>
    <w:p>
      <w:r>
        <w:t>Placement index points= 0.3 * Average placement index (P).</w:t>
      </w:r>
    </w:p>
    <w:p>
      <w:pPr>
        <w:pStyle w:val="Heading3"/>
      </w:pPr>
      <w:r>
        <w:t>Table No. 4.6.1: Placement, higher studies, and entrepreneurship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LYG</w:t>
            </w:r>
          </w:p>
        </w:tc>
        <w:tc>
          <w:tcPr>
            <w:tcW w:type="dxa" w:w="2160"/>
          </w:tcPr>
          <w:p>
            <w:r>
              <w:t>LYGm1</w:t>
            </w:r>
          </w:p>
        </w:tc>
        <w:tc>
          <w:tcPr>
            <w:tcW w:type="dxa" w:w="2160"/>
          </w:tcPr>
          <w:p>
            <w:r>
              <w:t>LYGm2</w:t>
            </w:r>
          </w:p>
        </w:tc>
      </w:tr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FS*=Total no. of final year students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X= No. of students placed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Y= No. of students admitted to higher studies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Z= No. of students taking up entrepreneurship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X + Y + Z =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 Index (P) = (((X + Y + Z)/FS) * 100)</w:t>
            </w:r>
          </w:p>
        </w:tc>
        <w:tc>
          <w:tcPr>
            <w:tcW w:type="dxa" w:w="2160"/>
          </w:tcPr>
          <w:p>
            <w:r>
              <w:t>P_1</w:t>
            </w:r>
          </w:p>
        </w:tc>
        <w:tc>
          <w:tcPr>
            <w:tcW w:type="dxa" w:w="2160"/>
          </w:tcPr>
          <w:p>
            <w:r>
              <w:t>P_2</w:t>
            </w:r>
          </w:p>
        </w:tc>
        <w:tc>
          <w:tcPr>
            <w:tcW w:type="dxa" w:w="2160"/>
          </w:tcPr>
          <w:p>
            <w:r>
              <w:t>P-3</w:t>
            </w:r>
          </w:p>
        </w:tc>
      </w:tr>
      <w:tr>
        <w:tc>
          <w:tcPr>
            <w:tcW w:type="dxa" w:w="2160"/>
          </w:tcPr>
          <w:p>
            <w:r>
              <w:t>Average placement index = (P_1 + P_2 + P_3)/3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LYGm1 LYGm2</w:t>
      </w:r>
    </w:p>
    <w:p>
      <w:r>
        <w:t>Note *: If the value of FS in Table No. 4.6.1 is less than the sum of the sanctioned intake (N)</w:t>
      </w:r>
    </w:p>
    <w:p>
      <w:r>
        <w:t>and the lateral entry including leftover seats (N2), then the value of FS in Table No. 4.6.1</w:t>
      </w:r>
    </w:p>
    <w:p>
      <w:r>
        <w:t>should be the sum of the sanctioned intake (N) and the lateral entry including leftover seats</w:t>
      </w:r>
    </w:p>
    <w:p>
      <w:r>
        <w:t>(N2).</w:t>
      </w:r>
    </w:p>
    <w:p>
      <w:r>
        <w:t>4.7</w:t>
      </w:r>
    </w:p>
    <w:p>
      <w:r>
        <w:t>Professional Activities (25)</w:t>
      </w:r>
    </w:p>
    <w:p>
      <w:r>
        <w:t>4.7.1 Professional Societies/ Bodies, Chapters, Clubs, and Professional Engineering</w:t>
      </w:r>
    </w:p>
    <w:p>
      <w:r>
        <w:t>Events Organized (05)</w:t>
      </w:r>
    </w:p>
    <w:p>
      <w:r>
        <w:t>(Provide a list of active professional societies/bodies, chapters, and clubs that exist</w:t>
      </w:r>
    </w:p>
    <w:p>
      <w:r>
        <w:t>at the departmental/cluster level in the past 3 years, and also provide a list of events</w:t>
      </w:r>
    </w:p>
    <w:p>
      <w:r>
        <w:t>organized by the professional societies, chapters, and clubs over the past 3 years.)</w:t>
      </w:r>
    </w:p>
    <w:p>
      <w:pPr>
        <w:pStyle w:val="Heading3"/>
      </w:pPr>
      <w:r>
        <w:t>Table No. 4.7.1.1: List of active professional societies/bodies/chapters/clubs.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S.N.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 of the Professional Societies/Bodies, Chapters, Clubs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..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3"/>
      </w:pPr>
      <w:r>
        <w:t>Table No. 4.7.1.2: List of events/programs organized.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S.N.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Name of the Professional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Name of</w:t>
              <w:br/>
              <w:t>the Event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National/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Date of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Societies/Bodies/Chapters/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International level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Event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Clubs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CAYm1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…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CAYm2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..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CAYm3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..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</w:tbl>
    <w:p/>
    <w:p>
      <w:r>
        <w:t>4.7.2 Student’s Participations in Professional Events (10)</w:t>
      </w:r>
    </w:p>
    <w:p>
      <w:r>
        <w:t>(Provide details of students, who have participated at other institutes in various</w:t>
      </w:r>
    </w:p>
    <w:p>
      <w:r>
        <w:t>professional events, such as hackathons, codeathons, ideathons, etc., over the past 3</w:t>
      </w:r>
    </w:p>
    <w:p>
      <w:r>
        <w:t>years.)</w:t>
      </w:r>
    </w:p>
    <w:p>
      <w:pPr>
        <w:pStyle w:val="Heading3"/>
      </w:pPr>
      <w:r>
        <w:t>Table No. 4.7.2.1: List of students participated in professional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S.N.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Name of the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Name of the</w:t>
              <w:br/>
              <w:t>Event</w:t>
            </w:r>
          </w:p>
        </w:tc>
        <w:tc>
          <w:tcPr>
            <w:tcW w:type="dxa" w:w="540"/>
          </w:tcPr>
          <w:p>
            <w:r>
              <w:t>State /National/</w:t>
              <w:br/>
              <w:t>International level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Date of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Name of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Student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Event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the award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if any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CAYm1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..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CAYm2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..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CAYm3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..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</w:tbl>
    <w:p/>
    <w:p>
      <w:r>
        <w:t>4.7.3 Publication of Journals, Magazines, Newsletters, etc. in the Department (05)</w:t>
      </w:r>
    </w:p>
    <w:p>
      <w:r>
        <w:t>(Provide details of journals, magazines, newsletters, etc., published by the</w:t>
      </w:r>
    </w:p>
    <w:p>
      <w:r>
        <w:t>department, along with the names of the editors, issue numbers, volume numbers,</w:t>
      </w:r>
    </w:p>
    <w:p>
      <w:r>
        <w:t>and a list of students involved for the past 3 years.)</w:t>
      </w:r>
    </w:p>
    <w:p>
      <w:pPr>
        <w:pStyle w:val="Heading3"/>
      </w:pPr>
      <w:r>
        <w:t>Table No. 4.7.3.1: List of students involved in publication of journals, magazines, and</w:t>
      </w:r>
    </w:p>
    <w:p>
      <w:r>
        <w:t>newsletters, etc. in the Department.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S.N.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Name of the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Name of</w:t>
              <w:br/>
              <w:t>the Editor</w:t>
            </w:r>
          </w:p>
        </w:tc>
        <w:tc>
          <w:tcPr>
            <w:tcW w:type="dxa" w:w="540"/>
          </w:tcPr>
          <w:p>
            <w:r>
              <w:t>Name of the</w:t>
              <w:br/>
              <w:t>Student &amp;</w:t>
              <w:br/>
              <w:t>Semester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No. of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Hard copy/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Journal, Magazine,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Issues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Soft copy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Newsletter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CAYm1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