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Used Car Price Prediction Using K-Radius Nearest Neighbors</w:t>
      </w:r>
    </w:p>
    <w:p>
      <w:r>
        <w:t>Domain: Data Mining and Machine Learning</w:t>
      </w:r>
    </w:p>
    <w:p>
      <w:pPr>
        <w:pStyle w:val="Heading1"/>
      </w:pPr>
      <w:r>
        <w:t>Abstract</w:t>
      </w:r>
    </w:p>
    <w:p>
      <w:r>
        <w:t>This project predicts used-car prices by normalizing vehicle datasets, training regression models, and mining association rules for price and depreciation analysis.</w:t>
      </w:r>
    </w:p>
    <w:p>
      <w:pPr>
        <w:pStyle w:val="Heading1"/>
      </w:pPr>
      <w:r>
        <w:t>Modules</w:t>
      </w:r>
    </w:p>
    <w:p>
      <w:pPr>
        <w:pStyle w:val="ListBullet"/>
      </w:pPr>
      <w:r>
        <w:t>Dataset Loader</w:t>
      </w:r>
    </w:p>
    <w:p>
      <w:pPr>
        <w:pStyle w:val="ListBullet"/>
      </w:pPr>
      <w:r>
        <w:t>Preprocessing</w:t>
      </w:r>
    </w:p>
    <w:p>
      <w:pPr>
        <w:pStyle w:val="ListBullet"/>
      </w:pPr>
      <w:r>
        <w:t>Model Training</w:t>
      </w:r>
    </w:p>
    <w:p>
      <w:pPr>
        <w:pStyle w:val="ListBullet"/>
      </w:pPr>
      <w:r>
        <w:t>Prediction</w:t>
      </w:r>
    </w:p>
    <w:p>
      <w:pPr>
        <w:pStyle w:val="ListBullet"/>
      </w:pPr>
      <w:r>
        <w:t>Apriori Mining</w:t>
      </w:r>
    </w:p>
    <w:p>
      <w:pPr>
        <w:pStyle w:val="ListBullet"/>
      </w:pPr>
      <w:r>
        <w:t>Django Web Interface</w:t>
      </w:r>
    </w:p>
    <w:p>
      <w:pPr>
        <w:pStyle w:val="ListBullet"/>
      </w:pPr>
      <w:r>
        <w:t>SQLite Database Logging</w:t>
      </w:r>
    </w:p>
    <w:p>
      <w:pPr>
        <w:pStyle w:val="Heading1"/>
      </w:pPr>
      <w:r>
        <w:t>Database</w:t>
      </w:r>
    </w:p>
    <w:p>
      <w:r>
        <w:t>The local SQLite database stores only student registration and execution-log data. The package excludes payment-gateway and cloud-media integrations.</w:t>
      </w:r>
    </w:p>
    <w:p>
      <w:pPr>
        <w:pStyle w:val="Heading1"/>
      </w:pPr>
      <w:r>
        <w:t>Testing</w:t>
      </w:r>
    </w:p>
    <w:p>
      <w:r>
        <w:t>Manual and automated tests are documented in the Test Cases folder. Automated tests can be run with python manage.py test car_price_app.</w:t>
      </w:r>
    </w:p>
    <w:p>
      <w:pPr>
        <w:pStyle w:val="Heading1"/>
      </w:pPr>
      <w:r>
        <w:t>Conclusion</w:t>
      </w:r>
    </w:p>
    <w:p>
      <w:r>
        <w:t>The project is packaged as a standalone student submission with source code, datasets, UML diagrams, test cases, documentation, PPT, and execution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