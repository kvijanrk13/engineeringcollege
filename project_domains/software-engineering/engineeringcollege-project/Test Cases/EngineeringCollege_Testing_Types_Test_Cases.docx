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EngineeringCollege Project Testing Types</w:t>
      </w:r>
    </w:p>
    <w:p>
      <w:pPr>
        <w:jc w:val="center"/>
      </w:pPr>
      <w:r>
        <w:rPr>
          <w:i/>
        </w:rPr>
        <w:t>Regenerated on 10-06-2026 18:01:32</w:t>
      </w:r>
    </w:p>
    <w:p>
      <w:pPr>
        <w:pStyle w:val="Heading1"/>
      </w:pPr>
      <w:r>
        <w:t>Testing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S.No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Testing Type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Unit Testing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Integration Testing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Functional Testing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Validation Testing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System Testing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User Acceptance Testing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Black Box Testing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White Box Testing</w:t>
            </w:r>
          </w:p>
        </w:tc>
      </w:tr>
    </w:tbl>
    <w:p>
      <w:pPr>
        <w:pStyle w:val="Heading1"/>
      </w:pPr>
      <w:r>
        <w:t>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Item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Details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Django test command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.\.venv\Scripts\python.exe manage.py test dashboard --verbosity 1 --keepdb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Pytest discovery command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.\.venv\Scripts\python.exe -m pytest --collect-only -q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Coverage command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.\.venv\Scripts\python.exe -m pytest --cov=dashboard --cov-report=xml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Coverage output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coverage.xml for Coverage Gutters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Latest saved result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Not captured</w:t>
            </w:r>
          </w:p>
        </w:tc>
      </w:tr>
      <w:tr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Latest runtime</w:t>
            </w:r>
          </w:p>
        </w:tc>
        <w:tc>
          <w:tcPr>
            <w:tcW w:type="dxa" w:w="7913"/>
          </w:tcPr>
          <w:p>
            <w:r/>
            <w:r>
              <w:rPr>
                <w:rFonts w:ascii="Arial" w:hAnsi="Arial"/>
                <w:b w:val="0"/>
                <w:sz w:val="16"/>
              </w:rPr>
              <w:t>Not captured seconds</w:t>
            </w:r>
          </w:p>
        </w:tc>
      </w:tr>
    </w:tbl>
    <w:p>
      <w:pPr>
        <w:pStyle w:val="Heading1"/>
      </w:pPr>
      <w:r>
        <w:t>Testing Type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Testing Type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Purpose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No. of Cases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Failed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Errors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1. Unit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Tests individual functions, helpers, constants, and isolated business rules.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2. Integration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Verifies that Django views, models, storage, Cloudinary, PDF generation, and payment components work together.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3. Functional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Confirms user-facing features perform their expected actions through HTTP routes.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4. Validation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Checks that invalid, stale, missing, or unauthorized input is rejected or handled safely.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5. System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Exercises complete project-level behavior, deployment-facing routes, packaging, database, and system checks.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6. User Acceptance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Represents acceptance scenarios from admin, faculty, student, and buyer workflows.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7. Black Box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Validates observable input/output behavior without relying on implementation internals.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8. White Box Testing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Checks internal branches, helper functions, fallbacks, and implementation-specific behavior.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1. Unit Testing</w:t>
      </w:r>
    </w:p>
    <w:p>
      <w:r>
        <w:t>Tests individual functions, helpers, constants, and isolated business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Pdf generation uses dedicated assets boundary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dashboard.tests.DashboardTests.test_pdf_generation_uses_dedicated_assets_boundary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Pdf generation uses dedicated assets boundary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dashboard.tests.DashboardTests.test_pdf_generation_uses_dedicated_assets_boundary; dashboard/tests.py:182.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pdf header only contains report title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dashboard.tests.DashboardTests.test_faculty_pdf_header_only_contains_report_title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pdf header only contains report title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dashboard.tests.DashboardTests.test_faculty_pdf_header_only_contains_report_title; dashboard/tests.py:186.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Resolve faculty photo for pdf uses file field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dashboard.tests.DashboardTests.test_resolve_faculty_photo_for_pdf_uses_file_field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Resolve faculty photo for pdf uses file field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dashboard.tests.DashboardTests.test_resolve_faculty_photo_for_pdf_uses_file_field; dashboard/tests.py:289.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Resolve faculty photo for pdf falls back to media file by employee code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dashboard.tests.DashboardTests.test_resolve_faculty_photo_for_pdf_falls_back_to_media_file_by_employee_code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Resolve faculty photo for pdf falls back to media file by employee code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dashboard.tests.DashboardTests.test_resolve_faculty_photo_for_pdf_falls_back_to_media_file_by_employee_code; dashboard/tests.py:309.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Reportlab faculty fallback embeds photo when available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dashboard.tests.DashboardTests.test_reportlab_faculty_fallback_embeds_photo_when_available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Reportlab faculty fallback embeds photo when available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dashboard.tests.DashboardTests.test_reportlab_faculty_fallback_embeds_photo_when_available; dashboard/tests.py:331.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 photo redirect normalizes scheme less urls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dashboard.tests.DashboardTests.test_student_photo_redirect_normalizes_scheme_less_urls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 photo redirect normalizes scheme less urls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dashboard.tests.DashboardTests.test_student_photo_redirect_normalizes_scheme_less_urls; dashboard/tests.py:571.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Payment url qr is embedded png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dashboard.tests.PhonePeProjectDownloadTests.test_payment_url_qr_is_embedded_png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Payment url qr is embedded png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dashboard.tests.PhonePeProjectDownloadTests.test_payment_url_qr_is_embedded_png; dashboard/tests.py:1751.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UNIT-008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Non phonepe url is never rendered as payment qr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dashboard.tests.PhonePeProjectDownloadTests.test_non_phonepe_url_is_never_rendered_as_payment_qr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Non phonepe url is never rendered as payment qr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dashboard.tests.PhonePeProjectDownloadTests.test_non_phonepe_url_is_never_rendered_as_payment_qr; dashboard/tests.py:1759.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2. Integration Testing</w:t>
      </w:r>
    </w:p>
    <w:p>
      <w:r>
        <w:t>Verifies that Django views, models, storage, Cloudinary, PDF generation, and payment components work together.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Download remote asset retries cloudinary raw public id with extension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dashboard.tests.DashboardTests.test_download_remote_asset_retries_cloudinary_raw_public_id_with_extension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Download remote asset retries cloudinary raw public id with extension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dashboard.tests.DashboardTests.test_download_remote_asset_retries_cloudinary_raw_public_id_with_extension; dashboard/tests.py:399.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merges certificate url into cloudinary pdf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dashboard.tests.DashboardTests.test_generate_student_pdf_merges_certificate_url_into_cloudinary_pdf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merges certificate url into cloudinary pdf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dashboard.tests.DashboardTests.test_generate_student_pdf_merges_certificate_url_into_cloudinary_pdf; dashboard/tests.py:446.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uses saved file fields when url fields are stale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dashboard.tests.DashboardTests.test_generate_student_pdf_uses_saved_file_fields_when_url_fields_are_stale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uses saved file fields when url fields are stale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dashboard.tests.DashboardTests.test_generate_student_pdf_uses_saved_file_fields_when_url_fields_are_stale; dashboard/tests.py:724.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student certificates uploads pdf and redirects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dashboard.tests.DashboardTests.test_merge_student_certificates_uploads_pdf_and_redirects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student certificates uploads pdf and redirects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dashboard.tests.DashboardTests.test_merge_student_certificates_uploads_pdf_and_redirects; dashboard/tests.py:931.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student certificates uses photo upload history when photo fields are empty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dashboard.tests.DashboardTests.test_merge_student_certificates_uses_photo_upload_history_when_photo_fields_are_empty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student certificates uses photo upload history when photo fields are empty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dashboard.tests.DashboardTests.test_merge_student_certificates_uses_photo_upload_history_when_photo_fields_are_empty; dashboard/tests.py:983.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uses uploaded overrides when remote assets fail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dashboard.tests.DashboardTests.test_generate_student_pdf_uses_uploaded_overrides_when_remote_assets_fail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uses uploaded overrides when remote assets fail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dashboard.tests.DashboardTests.test_generate_student_pdf_uses_uploaded_overrides_when_remote_assets_fail; dashboard/tests.py:1036.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merges faculty related assets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dashboard.tests.DashboardTests.test_merge_certificates_with_pdf_bytes_merges_faculty_related_assets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merges faculty related assets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dashboard.tests.DashboardTests.test_merge_certificates_with_pdf_bytes_merges_faculty_related_assets; dashboard/tests.py:1264.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uses faculty upload history for fdp and research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dashboard.tests.DashboardTests.test_merge_certificates_with_pdf_bytes_uses_faculty_upload_history_for_fdp_and_research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uses faculty upload history for fdp and research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dashboard.tests.DashboardTests.test_merge_certificates_with_pdf_bytes_uses_faculty_upload_history_for_fdp_and_research; dashboard/tests.py:1325.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INT-009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deduplicates shared research and fdp uploads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dashboard.tests.DashboardTests.test_merge_certificates_with_pdf_bytes_deduplicates_shared_research_and_fdp_uploads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deduplicates shared research and fdp uploads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dashboard.tests.DashboardTests.test_merge_certificates_with_pdf_bytes_deduplicates_shared_research_and_fdp_uploads; dashboard/tests.py:1381.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INT-010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Domain project manifest controls zip source and amount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dashboard.tests.PhonePeProjectDownloadTests.test_domain_project_manifest_controls_zip_source_and_amount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Domain project manifest controls zip source and amount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dashboard.tests.PhonePeProjectDownloadTests.test_domain_project_manifest_controls_zip_source_and_amount; dashboard/tests.py:1697.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3. Functional Testing</w:t>
      </w:r>
    </w:p>
    <w:p>
      <w:r>
        <w:t>Confirms user-facing features perform their expected actions through HTTP routes.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Projects page links to public policy pdfs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dashboard.tests.DashboardTests.test_projects_page_links_to_public_policy_pdfs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Projects page links to public policy pdfs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dashboard.tests.DashboardTests.test_projects_page_links_to_public_policy_pdfs; dashboard/tests.py:52.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 policy pdfs are publicly available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dashboard.tests.DashboardTests.test_project_policy_pdfs_are_publicly_available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 policy pdfs are publicly available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dashboard.tests.DashboardTests.test_project_policy_pdfs_are_publicly_available; dashboard/tests.py:63.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Login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dashboard.tests.DashboardTests.test_login_page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Login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dashboard.tests.DashboardTests.test_login_page; dashboard/tests.py:75.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Mobile dashboard page is available without admin login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dashboard.tests.DashboardTests.test_mobile_dashboard_page_is_available_without_admin_login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Mobile dashboard page is available without admin login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dashboard.tests.DashboardTests.test_mobile_dashboard_page_is_available_without_admin_login; dashboard/tests.py:81.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route renders directory actions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dashboard.tests.DashboardTests.test_students_data_route_renders_directory_actions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route renders directory actions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dashboard.tests.DashboardTests.test_students_data_route_renders_directory_actions; dashboard/tests.py:243.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redirects to students directory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dashboard.tests.DashboardTests.test_add_student_redirects_to_students_directory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redirects to students directory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dashboard.tests.DashboardTests.test_add_student_redirects_to_students_directory; dashboard/tests.py:268.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dashboard shows gallery and resolved faculty photo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dashboard.tests.DashboardTests.test_faculty_dashboard_shows_gallery_and_resolved_faculty_photo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dashboard shows gallery and resolved faculty photo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dashboard.tests.DashboardTests.test_faculty_dashboard_shows_gallery_and_resolved_faculty_photo; dashboard/tests.py:350.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Gallery page shows gallery content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dashboard.tests.DashboardTests.test_gallery_page_shows_gallery_content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Gallery page shows gallery content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dashboard.tests.DashboardTests.test_gallery_page_shows_gallery_content; dashboard/tests.py:380.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FUN-009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faculty pdf route persists pdf document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dashboard.tests.DashboardTests.test_generate_faculty_pdf_route_persists_pdf_document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faculty pdf route persists pdf document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dashboard.tests.DashboardTests.test_generate_faculty_pdf_route_persists_pdf_document; dashboard/tests.py:1433.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FUN-010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pdf view regenerates and persists pdf document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dashboard.tests.DashboardTests.test_faculty_pdf_view_regenerates_and_persists_pdf_document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pdf view regenerates and persists pdf document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dashboard.tests.DashboardTests.test_faculty_pdf_view_regenerates_and_persists_pdf_document; dashboard/tests.py:1466.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FUN-011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pdf view and download fall back to saved pdf document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dashboard.tests.DashboardTests.test_faculty_pdf_view_and_download_fall_back_to_saved_pdf_document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Faculty pdf view and download fall back to saved pdf document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dashboard.tests.DashboardTests.test_faculty_pdf_view_and_download_fall_back_to_saved_pdf_document; dashboard/tests.py:1500.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4. Validation Testing</w:t>
      </w:r>
    </w:p>
    <w:p>
      <w:r>
        <w:t>Checks that invalid, stale, missing, or unauthorized input is rejected or handled safely.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Completed status without exact order and amount stays locked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dashboard.tests.PhonePeProjectDownloadTests.test_completed_status_without_exact_order_and_amount_stays_locked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Completed status without exact order and amount stays locked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dashboard.tests.PhonePeProjectDownloadTests.test_completed_status_without_exact_order_and_amount_stays_locked; dashboard/tests.py:1558.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Exact completed order and amount unlocks payment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dashboard.tests.PhonePeProjectDownloadTests.test_exact_completed_order_and_amount_unlocks_payment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Exact completed order and amount unlocks payment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dashboard.tests.PhonePeProjectDownloadTests.test_exact_completed_order_and_amount_unlocks_payment; dashboard/tests.py:1577.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Callback rejects invalid authorization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dashboard.tests.PhonePeProjectDownloadTests.test_callback_rejects_invalid_authorization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Callback rejects invalid authorization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dashboard.tests.PhonePeProjectDownloadTests.test_callback_rejects_invalid_authorization; dashboard/tests.py:1595.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callback rechecks phonepe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dashboard.tests.PhonePeProjectDownloadTests.test_authenticated_callback_rechecks_phonepe_status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Authenticated callback rechecks phonepe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dashboard.tests.PhonePeProjectDownloadTests.test_authenticated_callback_rechecks_phonepe_status; dashboard/tests.py:1611.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Unverified payment cannot download zip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dashboard.tests.PhonePeProjectDownloadTests.test_unverified_payment_cannot_download_zip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Unverified payment cannot download zip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dashboard.tests.PhonePeProjectDownloadTests.test_unverified_payment_cannot_download_zip; dashboard/tests.py:1631.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Order creation database error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dashboard.tests.PhonePeProjectDownloadTests.test_order_creation_database_error_returns_to_payment_page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Order creation database error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dashboard.tests.PhonePeProjectDownloadTests.test_order_creation_database_error_returns_to_payment_page; dashboard/tests.py:1788.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View student pdf regenerates when saved pdf url is stale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dashboard.tests.DashboardTests.test_view_student_pdf_regenerates_when_saved_pdf_url_is_stale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View student pdf regenerates when saved pdf url is stale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dashboard.tests.DashboardTests.test_view_student_pdf_regenerates_when_saved_pdf_url_is_stale; dashboard/tests.py:695.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VAL-008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 photo redirect prefers local photo over stale photo url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dashboard.tests.DashboardTests.test_student_photo_redirect_prefers_local_photo_over_stale_photo_url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 photo redirect prefers local photo over stale photo url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dashboard.tests.DashboardTests.test_student_photo_redirect_prefers_local_photo_over_stale_photo_url; dashboard/tests.py:610.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5. System Testing</w:t>
      </w:r>
    </w:p>
    <w:p>
      <w:r>
        <w:t>Exercises complete project-level behavior, deployment-facing routes, packaging, database, and system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TC-SYS-001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Django system check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.\.venv\Scripts\python.exe manage.py check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 configuration is valid with no system check issues.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Command run successfully.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TC-SYS-002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Migration dry run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.\.venv\Scripts\python.exe manage.py makemigrations --check --dry-run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No model migration changes are pending.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No changes detected.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TC-SYS-003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Apply migrations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.\.venv\Scripts\python.exe manage.py migrate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Database schema is up to date.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No migrations to apply in latest run.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SYS-004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 domain folders are available only under projects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dashboard.tests.DashboardTests.test_project_domain_folders_are_available_only_under_projects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 domain folders are available only under projects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dashboard.tests.DashboardTests.test_project_domain_folders_are_available_only_under_projects; dashboard/tests.py:199.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SYS-005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Registered project has canonical project url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dashboard.tests.DashboardTests.test_registered_project_has_canonical_project_url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Registered project has canonical project url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dashboard.tests.DashboardTests.test_registered_project_has_canonical_project_url; dashboard/tests.py:215.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SYS-006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Verified payment downloads zip and counts once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dashboard.tests.PhonePeProjectDownloadTests.test_verified_payment_downloads_zip_and_counts_once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Verified payment downloads zip and counts once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dashboard.tests.PhonePeProjectDownloadTests.test_verified_payment_downloads_zip_and_counts_once; dashboard/tests.py:1644.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SYS-007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Software engineering zip contains updated faculty pdf header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dashboard.tests.PhonePeProjectDownloadTests.test_software_engineering_zip_contains_updated_faculty_pdf_header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Software engineering zip contains updated faculty pdf header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dashboard.tests.PhonePeProjectDownloadTests.test_software_engineering_zip_contains_updated_faculty_pdf_header; dashboard/tests.py:1657.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6. User Acceptance Testing</w:t>
      </w:r>
    </w:p>
    <w:p>
      <w:r>
        <w:t>Represents acceptance scenarios from admin, faculty, student, and buyer workflows.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Mobile google callback survives lost browser session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dashboard.tests.DashboardTests.test_mobile_google_callback_survives_lost_browser_session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Mobile google callback survives lost browser session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dashboard.tests.DashboardTests.test_mobile_google_callback_survives_lost_browser_session; dashboard/tests.py:95.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Google faculty login uses matching faculty name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dashboard.tests.DashboardTests.test_google_faculty_login_uses_matching_faculty_name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Google faculty login uses matching faculty name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dashboard.tests.DashboardTests.test_google_faculty_login_uses_matching_faculty_name; dashboard/tests.py:144.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Demo student session can generate student pdf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dashboard.tests.DashboardTests.test_demo_student_session_can_generate_student_pdf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Demo student session can generate student pdf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dashboard.tests.DashboardTests.test_demo_student_session_can_generate_student_pdf; dashboard/tests.py:757.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filters to logged in student record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dashboard.tests.DashboardTests.test_students_data_filters_to_logged_in_student_record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filters to logged in student record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dashboard.tests.DashboardTests.test_students_data_filters_to_logged_in_student_record; dashboard/tests.py:776.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 dashboard uses student photo redirect for profile box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dashboard.tests.DashboardTests.test_student_dashboard_uses_student_photo_redirect_for_profile_box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 dashboard uses student photo redirect for profile box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dashboard.tests.DashboardTests.test_student_dashboard_uses_student_photo_redirect_for_profile_box; dashboard/tests.py:799.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uses student photo redirect even without photo fields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dashboard.tests.DashboardTests.test_students_data_uses_student_photo_redirect_even_without_photo_fields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uses student photo redirect even without photo fields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dashboard.tests.DashboardTests.test_students_data_uses_student_photo_redirect_even_without_photo_fields; dashboard/tests.py:821.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Pending payment page displays hosted checkout qr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dashboard.tests.PhonePeProjectDownloadTests.test_pending_payment_page_displays_hosted_checkout_qr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Pending payment page displays hosted checkout qr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dashboard.tests.PhonePeProjectDownloadTests.test_pending_payment_page_displays_hosted_checkout_qr; dashboard/tests.py:1800.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Show qr action creates order and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dashboard.tests.PhonePeProjectDownloadTests.test_show_qr_action_creates_order_and_returns_to_payment_page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Show qr action creates order and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dashboard.tests.PhonePeProjectDownloadTests.test_show_qr_action_creates_order_and_returns_to_payment_page; dashboard/tests.py:1766.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UAT-009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Direct start url get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dashboard.tests.PhonePeProjectDownloadTests.test_direct_start_url_get_returns_to_payment_page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Direct start url get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dashboard.tests.PhonePeProjectDownloadTests.test_direct_start_url_get_returns_to_payment_page; dashboard/tests.py:1781.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7. Black Box Testing</w:t>
      </w:r>
    </w:p>
    <w:p>
      <w:r>
        <w:t>Validates observable input/output behavior without relying on implementation internals.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Login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dashboard.tests.DashboardTests.test_login_page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Login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dashboard.tests.DashboardTests.test_login_page; dashboard/tests.py:75.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 policy pdfs are publicly available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dashboard.tests.DashboardTests.test_project_policy_pdfs_are_publicly_available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Project policy pdfs are publicly available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dashboard.tests.DashboardTests.test_project_policy_pdfs_are_publicly_available; dashboard/tests.py:63.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Gallery page shows gallery content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dashboard.tests.DashboardTests.test_gallery_page_shows_gallery_content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Gallery page shows gallery content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dashboard.tests.DashboardTests.test_gallery_page_shows_gallery_content; dashboard/tests.py:380.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route renders directory actions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dashboard.tests.DashboardTests.test_students_data_route_renders_directory_actions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Students data route renders directory actions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dashboard.tests.DashboardTests.test_students_data_route_renders_directory_actions; dashboard/tests.py:243.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cloudinary assets display on detail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dashboard.tests.DashboardTests.test_add_student_cloudinary_assets_display_on_detail_page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cloudinary assets display on detail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dashboard.tests.DashboardTests.test_add_student_cloudinary_assets_display_on_detail_page; dashboard/tests.py:852.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View student pdf streams cloudinary pdf through app route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dashboard.tests.DashboardTests.test_view_student_pdf_streams_cloudinary_pdf_through_app_route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View student pdf streams cloudinary pdf through app route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dashboard.tests.DashboardTests.test_view_student_pdf_streams_cloudinary_pdf_through_app_route; dashboard/tests.py:664.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Unverified payment cannot download zip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dashboard.tests.PhonePeProjectDownloadTests.test_unverified_payment_cannot_download_zip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Unverified payment cannot download zip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dashboard.tests.PhonePeProjectDownloadTests.test_unverified_payment_cannot_download_zip; dashboard/tests.py:1631.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Verified payment downloads zip and counts once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dashboard.tests.PhonePeProjectDownloadTests.test_verified_payment_downloads_zip_and_counts_once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Verified payment downloads zip and counts once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dashboard.tests.PhonePeProjectDownloadTests.test_verified_payment_downloads_zip_and_counts_once; dashboard/tests.py:1644.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BBT-009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Pending payment page displays hosted checkout qr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dashboard.tests.PhonePeProjectDownloadTests.test_pending_payment_page_displays_hosted_checkout_qr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Pending payment page displays hosted checkout qr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dashboard.tests.PhonePeProjectDownloadTests.test_pending_payment_page_displays_hosted_checkout_qr; dashboard/tests.py:1800.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8. White Box Testing</w:t>
      </w:r>
    </w:p>
    <w:p>
      <w:r>
        <w:t>Checks internal branches, helper functions, fallbacks, and implementation-specific behavior.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Case ID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Scenario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Test Steps / Command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Expected Result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Latest Status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/>
                <w:color w:val="1F4E79"/>
                <w:sz w:val="16"/>
              </w:rPr>
              <w:t>Remarks / Reference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WBT-001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persists additional certificate uploads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dashboard.tests.DashboardTests.test_add_student_persists_additional_certificate_uploads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persists additional certificate uploads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dashboard.tests.DashboardTests.test_add_student_persists_additional_certificate_uploads; dashboard/tests.py:499.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WBT-002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passes uploaded photo and certificate overrides to pdf generation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dashboard.tests.DashboardTests.test_add_student_passes_uploaded_photo_and_certificate_overrides_to_pdf_generation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student passes uploaded photo and certificate overrides to pdf generation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dashboard.tests.DashboardTests.test_add_student_passes_uploaded_photo_and_certificate_overrides_to_pdf_generation; dashboard/tests.py:534.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WBT-003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Resolve student photo for pdf falls back to latest cloudinary upload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dashboard.tests.DashboardTests.test_resolve_student_photo_for_pdf_falls_back_to_latest_cloudinary_upload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Resolve student photo for pdf falls back to latest cloudinary upload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dashboard.tests.DashboardTests.test_resolve_student_photo_for_pdf_falls_back_to_latest_cloudinary_upload; dashboard/tests.py:633.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WBT-004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Edit student regenerates pdf after uploaded changes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dashboard.tests.DashboardTests.test_edit_student_regenerates_pdf_after_uploaded_changes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Edit student regenerates pdf after uploaded changes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dashboard.tests.DashboardTests.test_edit_student_regenerates_pdf_after_uploaded_changes; dashboard/tests.py:1095.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WBT-005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faculty handles non contiguous multi upload indexes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dashboard.tests.DashboardTests.test_add_faculty_handles_non_contiguous_multi_upload_indexes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Add faculty handles non contiguous multi upload indexes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dashboard.tests.DashboardTests.test_add_faculty_handles_non_contiguous_multi_upload_indexes; dashboard/tests.py:1140.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WBT-006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uses uploaded overrides when remote assets fail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dashboard.tests.DashboardTests.test_generate_student_pdf_uses_uploaded_overrides_when_remote_assets_fail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Generate student pdf uses uploaded overrides when remote assets fail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dashboard.tests.DashboardTests.test_generate_student_pdf_uses_uploaded_overrides_when_remote_assets_fail; dashboard/tests.py:1036.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WBT-007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deduplicates shared research and fdp uploads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dashboard.tests.DashboardTests.test_merge_certificates_with_pdf_bytes_deduplicates_shared_research_and_fdp_uploads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Merge certificates with pdf bytes deduplicates shared research and fdp uploads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dashboard.tests.DashboardTests.test_merge_certificates_with_pdf_bytes_deduplicates_shared_research_and_fdp_uploads; dashboard/tests.py:1381. Passed in latest run</w:t>
            </w:r>
          </w:p>
        </w:tc>
      </w:tr>
      <w:tr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WBT-008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Order creation database error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Run .\.venv\Scripts\python.exe manage.py test dashboard.tests.PhonePeProjectDownloadTests.test_order_creation_database_error_returns_to_payment_page --keepdb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Order creation database error returns to payment page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Passed</w:t>
            </w:r>
          </w:p>
        </w:tc>
        <w:tc>
          <w:tcPr>
            <w:tcW w:type="dxa" w:w="2638"/>
          </w:tcPr>
          <w:p>
            <w:r/>
            <w:r>
              <w:rPr>
                <w:rFonts w:ascii="Arial" w:hAnsi="Arial"/>
                <w:b w:val="0"/>
                <w:sz w:val="16"/>
              </w:rPr>
              <w:t>dashboard.tests.PhonePeProjectDownloadTests.test_order_creation_database_error_returns_to_payment_page; dashboard/tests.py:1788. Passed in latest run</w:t>
            </w:r>
          </w:p>
        </w:tc>
      </w:tr>
    </w:tbl>
    <w:p>
      <w:r>
        <w:br w:type="page"/>
      </w:r>
    </w:p>
    <w:p>
      <w:pPr>
        <w:pStyle w:val="Heading1"/>
      </w:pPr>
      <w:r>
        <w:t>Note</w:t>
      </w:r>
    </w:p>
    <w:p>
      <w:r>
        <w:t>These testing type tables are generated from the actual Django test suite in dashboard/tests.py and command-level project checks. A single automated test may support more than one testing type, so selected tests are grouped by their strongest documentation fit.</w:t>
      </w:r>
    </w:p>
    <w:p>
      <w:r>
        <w:t>The latest result column reflects the saved local test run state. Existing project failures are shown honestly instead of being removed.</w:t>
      </w:r>
    </w:p>
    <w:sectPr w:rsidR="00FC693F" w:rsidRPr="0006063C" w:rsidSect="00034616">
      <w:pgSz w:w="16834" w:h="11909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